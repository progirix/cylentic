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Répartition des tâches du rapport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Projet Cylentic — Équipe de 3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Personne A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Parties à rédiger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Introduction générale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Chapitre 1 — Contexte, problématique et étude de l'existant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Chapitre 2 — Analyse des besoins et spécification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Conclusion générale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Résumé en français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Abstract en anglais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Harmonisation finale du style du rapport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Regroupement de la bibliographie</w:t>
      </w:r>
    </w:p>
    <w:p>
      <w:pPr>
        <w:spacing w:before="28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Personne B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Parties à rédiger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Chapitre 3 — Conception du système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Architecture générale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Diagrammes UML (cas d'utilisation, classes, séquences, activité)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Conception des données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Conception de la sécurité anti triche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Conception de la correction automatique</w:t>
      </w:r>
    </w:p>
    <w:p>
      <w:pPr>
        <w:spacing w:before="28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Personne C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Parties à rédiger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Chapitre 4 — Réalisation et mise en œuvre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Chapitre 5 — Tests, résultats, limites et perspectives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Captures d'écran commentées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Tableaux de tests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Annexes techniques</w:t>
      </w:r>
    </w:p>
    <w:p>
      <w:pPr>
        <w:spacing w:before="28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Travail commun aux 3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Validation du plan avec l'encadrant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Liste des sigles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Relectures croisées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Mise en page Word finale</w:t>
      </w:r>
    </w:p>
    <w:p>
      <w:pPr>
        <w:pStyle w:val="ListBullet"/>
        <w:spacing w:before="0" w:after="80"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Préparation de la soutenance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