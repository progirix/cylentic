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before="0" w:after="360"/>
        <w:jc w:val="center"/>
      </w:pPr>
      <w:r>
        <w:rPr>
          <w:rFonts w:ascii="Times New Roman" w:hAnsi="Times New Roman" w:eastAsia="Times New Roman"/>
          <w:b/>
          <w:i w:val="0"/>
          <w:sz w:val="36"/>
        </w:rPr>
        <w:t>Plan détaillé du rapport de projet de fin d'année</w:t>
      </w:r>
    </w:p>
    <w:p>
      <w:pPr>
        <w:spacing w:before="0" w:after="80" w:line="360" w:lineRule="auto"/>
        <w:jc w:val="center"/>
      </w:pPr>
      <w:r>
        <w:rPr>
          <w:rFonts w:ascii="Times New Roman" w:hAnsi="Times New Roman" w:eastAsia="Times New Roman"/>
          <w:b/>
          <w:i w:val="0"/>
          <w:sz w:val="28"/>
        </w:rPr>
        <w:t>Projet Cylentic</w:t>
      </w:r>
    </w:p>
    <w:p>
      <w:pPr>
        <w:spacing w:before="0" w:after="360" w:line="360" w:lineRule="auto"/>
        <w:jc w:val="center"/>
      </w:pPr>
      <w:r>
        <w:rPr>
          <w:rFonts w:ascii="Times New Roman" w:hAnsi="Times New Roman" w:eastAsia="Times New Roman"/>
          <w:b w:val="0"/>
          <w:i/>
          <w:sz w:val="24"/>
        </w:rPr>
        <w:t>Plateforme web sécurisée d'examens de programmation</w:t>
      </w:r>
    </w:p>
    <w:p>
      <w:pPr>
        <w:spacing w:before="0" w:after="200" w:line="360" w:lineRule="auto"/>
        <w:ind w:firstLine="425"/>
        <w:jc w:val="both"/>
      </w:pPr>
      <w:r>
        <w:rPr>
          <w:rFonts w:ascii="Times New Roman" w:hAnsi="Times New Roman" w:eastAsia="Times New Roman"/>
          <w:b w:val="0"/>
          <w:i w:val="0"/>
          <w:sz w:val="24"/>
        </w:rPr>
        <w:t>Ce document te sert de feuille de route pour rédiger ton rapport. Pour chaque partie, tu trouveras ce qu'il faut mettre, dans quel esprit l'écrire, et jusqu'où tu peux aller en volume. L'idée n'est pas de remplir des pages pour le plaisir, mais de rester clair, utile et crédible devant un jury d'école d'ingénieurs au Burkina Faso.</w:t>
      </w:r>
    </w:p>
    <w:p>
      <w:pPr>
        <w:spacing w:before="0" w:after="280" w:line="360" w:lineRule="auto"/>
        <w:ind w:firstLine="425"/>
        <w:jc w:val="both"/>
      </w:pPr>
      <w:r>
        <w:rPr>
          <w:rFonts w:ascii="Times New Roman" w:hAnsi="Times New Roman" w:eastAsia="Times New Roman"/>
          <w:b w:val="0"/>
          <w:i w:val="0"/>
          <w:sz w:val="24"/>
        </w:rPr>
        <w:t>Volume global conseillé pour ton niveau (prépa puis une année de cycle ingénieur informatique) : entre 45 et 65 pages du début de l'introduction générale jusqu'à la fin de la conclusion générale, hors annexes. Si ton école impose un guide officiel, c'est lui qui prime.</w:t>
      </w:r>
    </w:p>
    <w:p>
      <w:pPr>
        <w:spacing w:line="360" w:lineRule="auto" w:before="440" w:after="240"/>
        <w:jc w:val="left"/>
      </w:pPr>
      <w:r>
        <w:rPr>
          <w:rFonts w:ascii="Times New Roman" w:hAnsi="Times New Roman" w:eastAsia="Times New Roman"/>
          <w:b/>
          <w:i w:val="0"/>
          <w:sz w:val="28"/>
        </w:rPr>
        <w:t>Pages de tête du rapport</w:t>
      </w:r>
    </w:p>
    <w:p>
      <w:pPr>
        <w:spacing w:before="0" w:after="160" w:line="360" w:lineRule="auto"/>
        <w:jc w:val="left"/>
      </w:pPr>
      <w:r>
        <w:rPr>
          <w:rFonts w:ascii="Times New Roman" w:hAnsi="Times New Roman" w:eastAsia="Times New Roman"/>
          <w:b w:val="0"/>
          <w:i/>
          <w:sz w:val="22"/>
        </w:rPr>
        <w:t>Maximum conseillé : 6 à 8 pages (souvent en chiffres romains).</w:t>
      </w:r>
    </w:p>
    <w:p>
      <w:pPr>
        <w:spacing w:line="360" w:lineRule="auto" w:before="320" w:after="160"/>
        <w:jc w:val="left"/>
      </w:pPr>
      <w:r>
        <w:rPr>
          <w:rFonts w:ascii="Times New Roman" w:hAnsi="Times New Roman" w:eastAsia="Times New Roman"/>
          <w:b/>
          <w:i w:val="0"/>
          <w:sz w:val="26"/>
        </w:rPr>
        <w:t>Page de garde</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Mets simplement ce que ton école attend habituellement : logo, intitulé de l'établissement, filière, année académique, titre du projet, ton nom (et celui du binôme s'il y en a un), noms des encadrants. Rien d'autre. Une page propre et sobre suffit.</w:t>
      </w:r>
    </w:p>
    <w:p>
      <w:pPr>
        <w:spacing w:line="360" w:lineRule="auto" w:before="320" w:after="160"/>
        <w:jc w:val="left"/>
      </w:pPr>
      <w:r>
        <w:rPr>
          <w:rFonts w:ascii="Times New Roman" w:hAnsi="Times New Roman" w:eastAsia="Times New Roman"/>
          <w:b/>
          <w:i w:val="0"/>
          <w:sz w:val="26"/>
        </w:rPr>
        <w:t>Dédicace</w:t>
      </w:r>
    </w:p>
    <w:p>
      <w:pPr>
        <w:spacing w:before="0" w:after="160" w:line="360" w:lineRule="auto"/>
        <w:jc w:val="left"/>
      </w:pPr>
      <w:r>
        <w:rPr>
          <w:rFonts w:ascii="Times New Roman" w:hAnsi="Times New Roman" w:eastAsia="Times New Roman"/>
          <w:b w:val="0"/>
          <w:i/>
          <w:sz w:val="22"/>
        </w:rPr>
        <w:t>Maximum : 1 page, et souvent beaucoup moins.</w:t>
      </w:r>
    </w:p>
    <w:p>
      <w:pPr>
        <w:spacing w:before="0" w:after="160" w:line="360" w:lineRule="auto"/>
        <w:ind w:firstLine="425"/>
        <w:jc w:val="both"/>
      </w:pPr>
      <w:r>
        <w:rPr>
          <w:rFonts w:ascii="Times New Roman" w:hAnsi="Times New Roman" w:eastAsia="Times New Roman"/>
          <w:b w:val="0"/>
          <w:i w:val="0"/>
          <w:sz w:val="24"/>
        </w:rPr>
        <w:t>Optionnelle. Quelques lignes sincères à une personne ou un groupe de personnes. Évite les phrases trop longues et les déclarations excessives. Une courte dédicace humaine fait plus d'effet.</w:t>
      </w:r>
    </w:p>
    <w:p>
      <w:pPr>
        <w:spacing w:line="360" w:lineRule="auto" w:before="320" w:after="160"/>
        <w:jc w:val="left"/>
      </w:pPr>
      <w:r>
        <w:rPr>
          <w:rFonts w:ascii="Times New Roman" w:hAnsi="Times New Roman" w:eastAsia="Times New Roman"/>
          <w:b/>
          <w:i w:val="0"/>
          <w:sz w:val="26"/>
        </w:rPr>
        <w:t>Remerciements</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Remercie ton encadrant académique, les personnes qui t'ont aidé, ton école, et éventuellement les enseignants ou camarades qui ont joué un vrai rôle. Garde un ton simple et direct. Pas besoin de remercier le monde entier.</w:t>
      </w:r>
    </w:p>
    <w:p>
      <w:pPr>
        <w:spacing w:line="360" w:lineRule="auto" w:before="320" w:after="160"/>
        <w:jc w:val="left"/>
      </w:pPr>
      <w:r>
        <w:rPr>
          <w:rFonts w:ascii="Times New Roman" w:hAnsi="Times New Roman" w:eastAsia="Times New Roman"/>
          <w:b/>
          <w:i w:val="0"/>
          <w:sz w:val="26"/>
        </w:rPr>
        <w:t>Sommaire</w:t>
      </w:r>
    </w:p>
    <w:p>
      <w:pPr>
        <w:spacing w:before="0" w:after="160" w:line="360" w:lineRule="auto"/>
        <w:jc w:val="left"/>
      </w:pPr>
      <w:r>
        <w:rPr>
          <w:rFonts w:ascii="Times New Roman" w:hAnsi="Times New Roman" w:eastAsia="Times New Roman"/>
          <w:b w:val="0"/>
          <w:i/>
          <w:sz w:val="22"/>
        </w:rPr>
        <w:t>Maximum : 1 à 2 pages.</w:t>
      </w:r>
    </w:p>
    <w:p>
      <w:pPr>
        <w:spacing w:before="0" w:after="160" w:line="360" w:lineRule="auto"/>
        <w:ind w:firstLine="425"/>
        <w:jc w:val="both"/>
      </w:pPr>
      <w:r>
        <w:rPr>
          <w:rFonts w:ascii="Times New Roman" w:hAnsi="Times New Roman" w:eastAsia="Times New Roman"/>
          <w:b w:val="0"/>
          <w:i w:val="0"/>
          <w:sz w:val="24"/>
        </w:rPr>
        <w:t>Les grands titres et sous titres avec les numéros de pages. Il doit permettre de comprendre la structure du rapport d'un seul coup d'œil.</w:t>
      </w:r>
    </w:p>
    <w:p>
      <w:pPr>
        <w:spacing w:line="360" w:lineRule="auto" w:before="320" w:after="160"/>
        <w:jc w:val="left"/>
      </w:pPr>
      <w:r>
        <w:rPr>
          <w:rFonts w:ascii="Times New Roman" w:hAnsi="Times New Roman" w:eastAsia="Times New Roman"/>
          <w:b/>
          <w:i w:val="0"/>
          <w:sz w:val="26"/>
        </w:rPr>
        <w:t>Liste des sigles et abréviations</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Toute abréviation utilisée dans le rapport : API, JWT, UML, Redis, Judge0, QCM, MVP, et les autres. Classe les par ordre alphabétique. Si un sigle n'apparaît qu'une seule fois, tu peux t'en passer.</w:t>
      </w:r>
    </w:p>
    <w:p>
      <w:pPr>
        <w:spacing w:line="360" w:lineRule="auto" w:before="320" w:after="160"/>
        <w:jc w:val="left"/>
      </w:pPr>
      <w:r>
        <w:rPr>
          <w:rFonts w:ascii="Times New Roman" w:hAnsi="Times New Roman" w:eastAsia="Times New Roman"/>
          <w:b/>
          <w:i w:val="0"/>
          <w:sz w:val="26"/>
        </w:rPr>
        <w:t>Liste des figures et liste des tableaux</w:t>
      </w:r>
    </w:p>
    <w:p>
      <w:pPr>
        <w:spacing w:before="0" w:after="160" w:line="360" w:lineRule="auto"/>
        <w:jc w:val="left"/>
      </w:pPr>
      <w:r>
        <w:rPr>
          <w:rFonts w:ascii="Times New Roman" w:hAnsi="Times New Roman" w:eastAsia="Times New Roman"/>
          <w:b w:val="0"/>
          <w:i/>
          <w:sz w:val="22"/>
        </w:rPr>
        <w:t>Maximum : 1 à 2 pages à elles deux.</w:t>
      </w:r>
    </w:p>
    <w:p>
      <w:pPr>
        <w:spacing w:before="0" w:after="160" w:line="360" w:lineRule="auto"/>
        <w:ind w:firstLine="425"/>
        <w:jc w:val="both"/>
      </w:pPr>
      <w:r>
        <w:rPr>
          <w:rFonts w:ascii="Times New Roman" w:hAnsi="Times New Roman" w:eastAsia="Times New Roman"/>
          <w:b w:val="0"/>
          <w:i w:val="0"/>
          <w:sz w:val="24"/>
        </w:rPr>
        <w:t>Numéro, titre et page. Les figures et tableaux doivent porter des titres compréhensibles sans ouvrir le chapitre.</w:t>
      </w:r>
    </w:p>
    <w:p>
      <w:pPr>
        <w:spacing w:line="360" w:lineRule="auto" w:before="320" w:after="160"/>
        <w:jc w:val="left"/>
      </w:pPr>
      <w:r>
        <w:rPr>
          <w:rFonts w:ascii="Times New Roman" w:hAnsi="Times New Roman" w:eastAsia="Times New Roman"/>
          <w:b/>
          <w:i w:val="0"/>
          <w:sz w:val="26"/>
        </w:rPr>
        <w:t>Résumé en français</w:t>
      </w:r>
    </w:p>
    <w:p>
      <w:pPr>
        <w:spacing w:before="0" w:after="160" w:line="360" w:lineRule="auto"/>
        <w:jc w:val="left"/>
      </w:pPr>
      <w:r>
        <w:rPr>
          <w:rFonts w:ascii="Times New Roman" w:hAnsi="Times New Roman" w:eastAsia="Times New Roman"/>
          <w:b w:val="0"/>
          <w:i/>
          <w:sz w:val="22"/>
        </w:rPr>
        <w:t>Maximum : une demi page à une page.</w:t>
      </w:r>
    </w:p>
    <w:p>
      <w:pPr>
        <w:spacing w:before="0" w:after="160" w:line="360" w:lineRule="auto"/>
        <w:ind w:firstLine="425"/>
        <w:jc w:val="both"/>
      </w:pPr>
      <w:r>
        <w:rPr>
          <w:rFonts w:ascii="Times New Roman" w:hAnsi="Times New Roman" w:eastAsia="Times New Roman"/>
          <w:b w:val="0"/>
          <w:i w:val="0"/>
          <w:sz w:val="24"/>
        </w:rPr>
        <w:t>En quelques phrases : le problème (les examens de code facilement aidés par l'intelligence artificielle), ce que Cylentic propose, comment tu as procédé, ce que le MVP couvre réellement, et ce que tu obtiens. Termine par 4 à 6 mots clés. Le lecteur pressé doit comprendre le projet en lisant uniquement ce résumé.</w:t>
      </w:r>
    </w:p>
    <w:p>
      <w:pPr>
        <w:spacing w:line="360" w:lineRule="auto" w:before="320" w:after="160"/>
        <w:jc w:val="left"/>
      </w:pPr>
      <w:r>
        <w:rPr>
          <w:rFonts w:ascii="Times New Roman" w:hAnsi="Times New Roman" w:eastAsia="Times New Roman"/>
          <w:b/>
          <w:i w:val="0"/>
          <w:sz w:val="26"/>
        </w:rPr>
        <w:t>Abstract en anglais</w:t>
      </w:r>
    </w:p>
    <w:p>
      <w:pPr>
        <w:spacing w:before="0" w:after="160" w:line="360" w:lineRule="auto"/>
        <w:jc w:val="left"/>
      </w:pPr>
      <w:r>
        <w:rPr>
          <w:rFonts w:ascii="Times New Roman" w:hAnsi="Times New Roman" w:eastAsia="Times New Roman"/>
          <w:b w:val="0"/>
          <w:i/>
          <w:sz w:val="22"/>
        </w:rPr>
        <w:t>Maximum : une demi page à une page.</w:t>
      </w:r>
    </w:p>
    <w:p>
      <w:pPr>
        <w:spacing w:before="0" w:after="160" w:line="360" w:lineRule="auto"/>
        <w:ind w:firstLine="425"/>
        <w:jc w:val="both"/>
      </w:pPr>
      <w:r>
        <w:rPr>
          <w:rFonts w:ascii="Times New Roman" w:hAnsi="Times New Roman" w:eastAsia="Times New Roman"/>
          <w:b w:val="0"/>
          <w:i w:val="0"/>
          <w:sz w:val="24"/>
        </w:rPr>
        <w:t>Même contenu que le résumé, en anglais correct. Ce n'est pas une traduction mot à mot hasardeuse. Si tu n'es pas à l'aise, fais relire par quelqu'un de solide en anglais.</w:t>
      </w:r>
    </w:p>
    <w:p>
      <w:pPr>
        <w:spacing w:line="360" w:lineRule="auto" w:before="440" w:after="240"/>
        <w:jc w:val="left"/>
      </w:pPr>
      <w:r>
        <w:rPr>
          <w:rFonts w:ascii="Times New Roman" w:hAnsi="Times New Roman" w:eastAsia="Times New Roman"/>
          <w:b/>
          <w:i w:val="0"/>
          <w:sz w:val="28"/>
        </w:rPr>
        <w:t>Introduction générale</w:t>
      </w:r>
    </w:p>
    <w:p>
      <w:pPr>
        <w:spacing w:before="0" w:after="160" w:line="360" w:lineRule="auto"/>
        <w:jc w:val="left"/>
      </w:pPr>
      <w:r>
        <w:rPr>
          <w:rFonts w:ascii="Times New Roman" w:hAnsi="Times New Roman" w:eastAsia="Times New Roman"/>
          <w:b w:val="0"/>
          <w:i/>
          <w:sz w:val="22"/>
        </w:rPr>
        <w:t>Maximum conseillé : 2 à 3 pages.</w:t>
      </w:r>
    </w:p>
    <w:p>
      <w:pPr>
        <w:spacing w:line="360" w:lineRule="auto" w:before="320" w:after="160"/>
        <w:jc w:val="left"/>
      </w:pPr>
      <w:r>
        <w:rPr>
          <w:rFonts w:ascii="Times New Roman" w:hAnsi="Times New Roman" w:eastAsia="Times New Roman"/>
          <w:b/>
          <w:i w:val="0"/>
          <w:sz w:val="26"/>
        </w:rPr>
        <w:t>Ce que tu mets dedans</w:t>
      </w:r>
    </w:p>
    <w:p>
      <w:pPr>
        <w:spacing w:before="0" w:after="160" w:line="360" w:lineRule="auto"/>
        <w:ind w:firstLine="425"/>
        <w:jc w:val="both"/>
      </w:pPr>
      <w:r>
        <w:rPr>
          <w:rFonts w:ascii="Times New Roman" w:hAnsi="Times New Roman" w:eastAsia="Times New Roman"/>
          <w:b w:val="0"/>
          <w:i w:val="0"/>
          <w:sz w:val="24"/>
        </w:rPr>
        <w:t>Tu ouvres le rapport en situant le sujet dans la vraie vie. Explique que l'enseignement de la programmation se heurte aujourd'hui à un problème concret : un étudiant peut obtenir une solution viable en quelques secondes avec un assistant d'intelligence artificielle, sans que le professeur puisse le prouver. Montre ensuite pourquoi le retour aux examens papier n'est pas une vraie solution pédagogique.</w:t>
      </w:r>
    </w:p>
    <w:p>
      <w:pPr>
        <w:spacing w:before="0" w:after="160" w:line="360" w:lineRule="auto"/>
        <w:ind w:firstLine="425"/>
        <w:jc w:val="both"/>
      </w:pPr>
      <w:r>
        <w:rPr>
          <w:rFonts w:ascii="Times New Roman" w:hAnsi="Times New Roman" w:eastAsia="Times New Roman"/>
          <w:b w:val="0"/>
          <w:i w:val="0"/>
          <w:sz w:val="24"/>
        </w:rPr>
        <w:t>Ancre aussi le contexte local. Tu es au Burkina Faso, dans une école d'ingénieurs, dans une filière informatique. Les examens se passent souvent en salle informatique, sur des machines partagées, avec des contraintes réseau et matérielles réelles. Cela justifie une solution qui tourne dans le navigateur, sans installation lourde.</w:t>
      </w:r>
    </w:p>
    <w:p>
      <w:pPr>
        <w:spacing w:before="0" w:after="160" w:line="360" w:lineRule="auto"/>
        <w:ind w:firstLine="425"/>
        <w:jc w:val="both"/>
      </w:pPr>
      <w:r>
        <w:rPr>
          <w:rFonts w:ascii="Times New Roman" w:hAnsi="Times New Roman" w:eastAsia="Times New Roman"/>
          <w:b w:val="0"/>
          <w:i w:val="0"/>
          <w:sz w:val="24"/>
        </w:rPr>
        <w:t>Pose ensuite la problématique en une ou deux questions claires. Énonce l'objectif général, puis les objectifs spécifiques avec des verbes d'action. Présente brièvement la méthode de travail. Termine en annonçant le plan du rapport chapitre par chapitre, sans déjà raconter tout le projet.</w:t>
      </w:r>
    </w:p>
    <w:p>
      <w:pPr>
        <w:spacing w:line="360" w:lineRule="auto" w:before="320" w:after="160"/>
        <w:jc w:val="left"/>
      </w:pPr>
      <w:r>
        <w:rPr>
          <w:rFonts w:ascii="Times New Roman" w:hAnsi="Times New Roman" w:eastAsia="Times New Roman"/>
          <w:b/>
          <w:i w:val="0"/>
          <w:sz w:val="26"/>
        </w:rPr>
        <w:t>Ce qu'il ne faut pas faire ici</w:t>
      </w:r>
    </w:p>
    <w:p>
      <w:pPr>
        <w:spacing w:before="0" w:after="160" w:line="360" w:lineRule="auto"/>
        <w:ind w:firstLine="425"/>
        <w:jc w:val="both"/>
      </w:pPr>
      <w:r>
        <w:rPr>
          <w:rFonts w:ascii="Times New Roman" w:hAnsi="Times New Roman" w:eastAsia="Times New Roman"/>
          <w:b w:val="0"/>
          <w:i w:val="0"/>
          <w:sz w:val="24"/>
        </w:rPr>
        <w:t>Ne décris pas encore toute l'architecture technique. Ne mets pas de captures d'écran. Ne commence pas l'état de l'art en détail. L'introduction oriente, elle ne développe pas.</w:t>
      </w:r>
    </w:p>
    <w:p>
      <w:pPr>
        <w:spacing w:line="360" w:lineRule="auto" w:before="440" w:after="240"/>
        <w:jc w:val="left"/>
      </w:pPr>
      <w:r>
        <w:rPr>
          <w:rFonts w:ascii="Times New Roman" w:hAnsi="Times New Roman" w:eastAsia="Times New Roman"/>
          <w:b/>
          <w:i w:val="0"/>
          <w:sz w:val="28"/>
        </w:rPr>
        <w:t>Chapitre 1. Contexte, problématique et étude de l'existant</w:t>
      </w:r>
    </w:p>
    <w:p>
      <w:pPr>
        <w:spacing w:before="0" w:after="160" w:line="360" w:lineRule="auto"/>
        <w:jc w:val="left"/>
      </w:pPr>
      <w:r>
        <w:rPr>
          <w:rFonts w:ascii="Times New Roman" w:hAnsi="Times New Roman" w:eastAsia="Times New Roman"/>
          <w:b w:val="0"/>
          <w:i/>
          <w:sz w:val="22"/>
        </w:rPr>
        <w:t>Maximum conseillé : 10 à 12 pages.</w:t>
      </w:r>
    </w:p>
    <w:p>
      <w:pPr>
        <w:spacing w:line="360" w:lineRule="auto" w:before="320" w:after="160"/>
        <w:jc w:val="left"/>
      </w:pPr>
      <w:r>
        <w:rPr>
          <w:rFonts w:ascii="Times New Roman" w:hAnsi="Times New Roman" w:eastAsia="Times New Roman"/>
          <w:b/>
          <w:i w:val="0"/>
          <w:sz w:val="26"/>
        </w:rPr>
        <w:t>1.1 Contexte pédagogique et technologique</w:t>
      </w:r>
    </w:p>
    <w:p>
      <w:pPr>
        <w:spacing w:before="0" w:after="160" w:line="360" w:lineRule="auto"/>
        <w:jc w:val="left"/>
      </w:pPr>
      <w:r>
        <w:rPr>
          <w:rFonts w:ascii="Times New Roman" w:hAnsi="Times New Roman" w:eastAsia="Times New Roman"/>
          <w:b w:val="0"/>
          <w:i/>
          <w:sz w:val="22"/>
        </w:rPr>
        <w:t>Maximum : 2 à 3 pages.</w:t>
      </w:r>
    </w:p>
    <w:p>
      <w:pPr>
        <w:spacing w:before="0" w:after="160" w:line="360" w:lineRule="auto"/>
        <w:ind w:firstLine="425"/>
        <w:jc w:val="both"/>
      </w:pPr>
      <w:r>
        <w:rPr>
          <w:rFonts w:ascii="Times New Roman" w:hAnsi="Times New Roman" w:eastAsia="Times New Roman"/>
          <w:b w:val="0"/>
          <w:i w:val="0"/>
          <w:sz w:val="24"/>
        </w:rPr>
        <w:t>Tu expliques le rôle des devoirs de programmation dans une formation informatique. Tu montres la différence entre évaluer une capacité à résoudre un problème sur machine et faire réciter une syntaxe sur papier. Tu parles ensuite de la démocratisation des outils comme ChatGPT ou Copilot, et de la manière dont ils changent la nature des rendus à la maison.</w:t>
      </w:r>
    </w:p>
    <w:p>
      <w:pPr>
        <w:spacing w:before="0" w:after="160" w:line="360" w:lineRule="auto"/>
        <w:ind w:firstLine="425"/>
        <w:jc w:val="both"/>
      </w:pPr>
      <w:r>
        <w:rPr>
          <w:rFonts w:ascii="Times New Roman" w:hAnsi="Times New Roman" w:eastAsia="Times New Roman"/>
          <w:b w:val="0"/>
          <w:i w:val="0"/>
          <w:sz w:val="24"/>
        </w:rPr>
        <w:t>Tu peux aussi rappeler le rôle du surveillant en salle : le numérique ne remplace pas l'humain, il l'aide. Cette idée reviendra souvent dans Cylentic, donc plante déjà le décor.</w:t>
      </w:r>
    </w:p>
    <w:p>
      <w:pPr>
        <w:spacing w:line="360" w:lineRule="auto" w:before="320" w:after="160"/>
        <w:jc w:val="left"/>
      </w:pPr>
      <w:r>
        <w:rPr>
          <w:rFonts w:ascii="Times New Roman" w:hAnsi="Times New Roman" w:eastAsia="Times New Roman"/>
          <w:b/>
          <w:i w:val="0"/>
          <w:sz w:val="26"/>
        </w:rPr>
        <w:t>1.2 Problématique</w:t>
      </w:r>
    </w:p>
    <w:p>
      <w:pPr>
        <w:spacing w:before="0" w:after="160" w:line="360" w:lineRule="auto"/>
        <w:jc w:val="left"/>
      </w:pPr>
      <w:r>
        <w:rPr>
          <w:rFonts w:ascii="Times New Roman" w:hAnsi="Times New Roman" w:eastAsia="Times New Roman"/>
          <w:b w:val="0"/>
          <w:i/>
          <w:sz w:val="22"/>
        </w:rPr>
        <w:t>Maximum : 1,5 à 2 pages.</w:t>
      </w:r>
    </w:p>
    <w:p>
      <w:pPr>
        <w:spacing w:before="0" w:after="160" w:line="360" w:lineRule="auto"/>
        <w:ind w:firstLine="425"/>
        <w:jc w:val="both"/>
      </w:pPr>
      <w:r>
        <w:rPr>
          <w:rFonts w:ascii="Times New Roman" w:hAnsi="Times New Roman" w:eastAsia="Times New Roman"/>
          <w:b w:val="0"/>
          <w:i w:val="0"/>
          <w:sz w:val="24"/>
        </w:rPr>
        <w:t>Formule le problème de façon nette. Par exemple : comment permettre des examens de programmation sur ordinateur tout en réduisant fortement les possibilités de triche et en donnant au professeur des preuves exploitables. Découpe ensuite le problème en sous problèmes : contrôle de l'environnement de composition, détection des comportements suspects, correction fiable, traçabilité, prise en compte des coupures réseau.</w:t>
      </w:r>
    </w:p>
    <w:p>
      <w:pPr>
        <w:spacing w:before="0" w:after="160" w:line="360" w:lineRule="auto"/>
        <w:ind w:firstLine="425"/>
        <w:jc w:val="both"/>
      </w:pPr>
      <w:r>
        <w:rPr>
          <w:rFonts w:ascii="Times New Roman" w:hAnsi="Times New Roman" w:eastAsia="Times New Roman"/>
          <w:b w:val="0"/>
          <w:i w:val="0"/>
          <w:sz w:val="24"/>
        </w:rPr>
        <w:t>Ajoute le contexte burkinabè sans forcer : salles informatiques, qualité de connexion variable, besoin d'une solution simple à déployer et à utiliser le jour de l'examen.</w:t>
      </w:r>
    </w:p>
    <w:p>
      <w:pPr>
        <w:spacing w:line="360" w:lineRule="auto" w:before="320" w:after="160"/>
        <w:jc w:val="left"/>
      </w:pPr>
      <w:r>
        <w:rPr>
          <w:rFonts w:ascii="Times New Roman" w:hAnsi="Times New Roman" w:eastAsia="Times New Roman"/>
          <w:b/>
          <w:i w:val="0"/>
          <w:sz w:val="26"/>
        </w:rPr>
        <w:t>1.3 Objectifs et hypothèse de travail</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Objectif général : concevoir et réaliser une plateforme web d'examens de programmation sécurisés. Objectifs spécifiques : gérer les établissements et les comptes, permettre au professeur de créer et publier un examen, enfermer l'étudiant dans un environnement contrôlé, exécuter le code de façon isolée, corriger automatiquement, produire un journal d'incidents. Hypothèse simple : si l'on verrouille suffisamment le navigateur et que l'on journalise les événements, on peut restaurer la crédibilité des examens pratiques sans revenir au papier.</w:t>
      </w:r>
    </w:p>
    <w:p>
      <w:pPr>
        <w:spacing w:line="360" w:lineRule="auto" w:before="320" w:after="160"/>
        <w:jc w:val="left"/>
      </w:pPr>
      <w:r>
        <w:rPr>
          <w:rFonts w:ascii="Times New Roman" w:hAnsi="Times New Roman" w:eastAsia="Times New Roman"/>
          <w:b/>
          <w:i w:val="0"/>
          <w:sz w:val="26"/>
        </w:rPr>
        <w:t>1.4 État de l'art et comparaison des solutions existantes</w:t>
      </w:r>
    </w:p>
    <w:p>
      <w:pPr>
        <w:spacing w:before="0" w:after="160" w:line="360" w:lineRule="auto"/>
        <w:jc w:val="left"/>
      </w:pPr>
      <w:r>
        <w:rPr>
          <w:rFonts w:ascii="Times New Roman" w:hAnsi="Times New Roman" w:eastAsia="Times New Roman"/>
          <w:b w:val="0"/>
          <w:i/>
          <w:sz w:val="22"/>
        </w:rPr>
        <w:t>Maximum : 4 à 5 pages. C'est une section très regardée.</w:t>
      </w:r>
    </w:p>
    <w:p>
      <w:pPr>
        <w:spacing w:before="0" w:after="160" w:line="360" w:lineRule="auto"/>
        <w:ind w:firstLine="425"/>
        <w:jc w:val="both"/>
      </w:pPr>
      <w:r>
        <w:rPr>
          <w:rFonts w:ascii="Times New Roman" w:hAnsi="Times New Roman" w:eastAsia="Times New Roman"/>
          <w:b w:val="0"/>
          <w:i w:val="0"/>
          <w:sz w:val="24"/>
        </w:rPr>
        <w:t>Présente des solutions réelles et sérieuses, puis compare les avec un tableau. Tu peux regarder du côté des plateformes d'apprentissage comme freeCodeCamp, des LMS comme Moodle, des outils de proctoring du marché, et des sandboxes comme Judge0. Pour chaque solution, dis clairement ce qu'elle fait bien et ce qui la rend inadaptée ou incomplète pour ton cas : examen de code en salle, anti triche, correction automatique, coût, hébergement, réalisme dans un établissement burkinabè.</w:t>
      </w:r>
    </w:p>
    <w:p>
      <w:pPr>
        <w:spacing w:before="0" w:after="160" w:line="360" w:lineRule="auto"/>
        <w:ind w:firstLine="425"/>
        <w:jc w:val="both"/>
      </w:pPr>
      <w:r>
        <w:rPr>
          <w:rFonts w:ascii="Times New Roman" w:hAnsi="Times New Roman" w:eastAsia="Times New Roman"/>
          <w:b w:val="0"/>
          <w:i w:val="0"/>
          <w:sz w:val="24"/>
        </w:rPr>
        <w:t>Le tableau de comparaison doit porter sur des critères utiles : exécution de code, verrouillage de session, journal d'incidents, correction automatique, multi établissements, possibilité d'auto hébergement, résilience réseau. Tu conclus en montrant l'espace laissé libre pour Cylentic.</w:t>
      </w:r>
    </w:p>
    <w:p>
      <w:pPr>
        <w:spacing w:line="360" w:lineRule="auto" w:before="320" w:after="160"/>
        <w:jc w:val="left"/>
      </w:pPr>
      <w:r>
        <w:rPr>
          <w:rFonts w:ascii="Times New Roman" w:hAnsi="Times New Roman" w:eastAsia="Times New Roman"/>
          <w:b/>
          <w:i w:val="0"/>
          <w:sz w:val="26"/>
        </w:rPr>
        <w:t>1.5 Positionnement de Cylentic</w:t>
      </w:r>
    </w:p>
    <w:p>
      <w:pPr>
        <w:spacing w:before="0" w:after="160" w:line="360" w:lineRule="auto"/>
        <w:jc w:val="left"/>
      </w:pPr>
      <w:r>
        <w:rPr>
          <w:rFonts w:ascii="Times New Roman" w:hAnsi="Times New Roman" w:eastAsia="Times New Roman"/>
          <w:b w:val="0"/>
          <w:i/>
          <w:sz w:val="22"/>
        </w:rPr>
        <w:t>Maximum : 1 à 1,5 page.</w:t>
      </w:r>
    </w:p>
    <w:p>
      <w:pPr>
        <w:spacing w:before="0" w:after="160" w:line="360" w:lineRule="auto"/>
        <w:ind w:firstLine="425"/>
        <w:jc w:val="both"/>
      </w:pPr>
      <w:r>
        <w:rPr>
          <w:rFonts w:ascii="Times New Roman" w:hAnsi="Times New Roman" w:eastAsia="Times New Roman"/>
          <w:b w:val="0"/>
          <w:i w:val="0"/>
          <w:sz w:val="24"/>
        </w:rPr>
        <w:t>Dis en quoi Cylentic n'est pas un clone d'une plateforme d'apprentissage ouverte. Insiste sur le couplage entre éditeur de code, sandbox isolée, mécanismes anti triche navigateur, timers côté serveur, journal pour le professeur et rôle conservé du surveillant physique. C'est ici que tu justifies l'existence du projet.</w:t>
      </w:r>
    </w:p>
    <w:p>
      <w:pPr>
        <w:spacing w:line="360" w:lineRule="auto" w:before="320" w:after="160"/>
        <w:jc w:val="left"/>
      </w:pPr>
      <w:r>
        <w:rPr>
          <w:rFonts w:ascii="Times New Roman" w:hAnsi="Times New Roman" w:eastAsia="Times New Roman"/>
          <w:b/>
          <w:i w:val="0"/>
          <w:sz w:val="26"/>
        </w:rPr>
        <w:t>1.6 Conclusion partielle du chapitre 1</w:t>
      </w:r>
    </w:p>
    <w:p>
      <w:pPr>
        <w:spacing w:before="0" w:after="160" w:line="360" w:lineRule="auto"/>
        <w:jc w:val="left"/>
      </w:pPr>
      <w:r>
        <w:rPr>
          <w:rFonts w:ascii="Times New Roman" w:hAnsi="Times New Roman" w:eastAsia="Times New Roman"/>
          <w:b w:val="0"/>
          <w:i/>
          <w:sz w:val="22"/>
        </w:rPr>
        <w:t>Maximum : une demi page.</w:t>
      </w:r>
    </w:p>
    <w:p>
      <w:pPr>
        <w:spacing w:before="0" w:after="160" w:line="360" w:lineRule="auto"/>
        <w:ind w:firstLine="425"/>
        <w:jc w:val="both"/>
      </w:pPr>
      <w:r>
        <w:rPr>
          <w:rFonts w:ascii="Times New Roman" w:hAnsi="Times New Roman" w:eastAsia="Times New Roman"/>
          <w:b w:val="0"/>
          <w:i w:val="0"/>
          <w:sz w:val="24"/>
        </w:rPr>
        <w:t>Tu résumes : le problème est réel, les outils existants ne répondent pas complètement, Cylentic a une place utile. Tu ouvres vers l'analyse des besoins.</w:t>
      </w:r>
    </w:p>
    <w:p>
      <w:pPr>
        <w:spacing w:line="360" w:lineRule="auto" w:before="440" w:after="240"/>
        <w:jc w:val="left"/>
      </w:pPr>
      <w:r>
        <w:rPr>
          <w:rFonts w:ascii="Times New Roman" w:hAnsi="Times New Roman" w:eastAsia="Times New Roman"/>
          <w:b/>
          <w:i w:val="0"/>
          <w:sz w:val="28"/>
        </w:rPr>
        <w:t>Chapitre 2. Analyse des besoins et spécification</w:t>
      </w:r>
    </w:p>
    <w:p>
      <w:pPr>
        <w:spacing w:before="0" w:after="160" w:line="360" w:lineRule="auto"/>
        <w:jc w:val="left"/>
      </w:pPr>
      <w:r>
        <w:rPr>
          <w:rFonts w:ascii="Times New Roman" w:hAnsi="Times New Roman" w:eastAsia="Times New Roman"/>
          <w:b w:val="0"/>
          <w:i/>
          <w:sz w:val="22"/>
        </w:rPr>
        <w:t>Maximum conseillé : 8 à 10 pages.</w:t>
      </w:r>
    </w:p>
    <w:p>
      <w:pPr>
        <w:spacing w:line="360" w:lineRule="auto" w:before="320" w:after="160"/>
        <w:jc w:val="left"/>
      </w:pPr>
      <w:r>
        <w:rPr>
          <w:rFonts w:ascii="Times New Roman" w:hAnsi="Times New Roman" w:eastAsia="Times New Roman"/>
          <w:b/>
          <w:i w:val="0"/>
          <w:sz w:val="26"/>
        </w:rPr>
        <w:t>2.1 Périmètre du projet et du MVP</w:t>
      </w:r>
    </w:p>
    <w:p>
      <w:pPr>
        <w:spacing w:before="0" w:after="160" w:line="360" w:lineRule="auto"/>
        <w:jc w:val="left"/>
      </w:pPr>
      <w:r>
        <w:rPr>
          <w:rFonts w:ascii="Times New Roman" w:hAnsi="Times New Roman" w:eastAsia="Times New Roman"/>
          <w:b w:val="0"/>
          <w:i/>
          <w:sz w:val="22"/>
        </w:rPr>
        <w:t>Maximum : 1,5 page.</w:t>
      </w:r>
    </w:p>
    <w:p>
      <w:pPr>
        <w:spacing w:before="0" w:after="160" w:line="360" w:lineRule="auto"/>
        <w:ind w:firstLine="425"/>
        <w:jc w:val="both"/>
      </w:pPr>
      <w:r>
        <w:rPr>
          <w:rFonts w:ascii="Times New Roman" w:hAnsi="Times New Roman" w:eastAsia="Times New Roman"/>
          <w:b w:val="0"/>
          <w:i w:val="0"/>
          <w:sz w:val="24"/>
        </w:rPr>
        <w:t>Sois honnête sur ce que tu livres. Inclus : Python, authentification, rôles administrateur professeur étudiant, création d'examens, salle d'attente, environnement de composition, sécurité navigateur, correction automatique, QCM de base, multi établissements. Exclus clairement : autres langages, vraie facturation, export PDF ou Excel, vue du code en direct, activation de compte par email. Un jury apprécie un périmètre assumé.</w:t>
      </w:r>
    </w:p>
    <w:p>
      <w:pPr>
        <w:spacing w:line="360" w:lineRule="auto" w:before="320" w:after="160"/>
        <w:jc w:val="left"/>
      </w:pPr>
      <w:r>
        <w:rPr>
          <w:rFonts w:ascii="Times New Roman" w:hAnsi="Times New Roman" w:eastAsia="Times New Roman"/>
          <w:b/>
          <w:i w:val="0"/>
          <w:sz w:val="26"/>
        </w:rPr>
        <w:t>2.2 Identification des acteurs</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Décris chaque acteur et son rôle. L'administrateur d'établissement gère l'organisation. Le professeur crée et suit les examens. L'étudiant compose. Le surveillant physique n'a pas de compte mais intervient en salle. Le système lui même peut être vu comme acteur technique quand tu parles de Judge0, Redis ou du navigateur.</w:t>
      </w:r>
    </w:p>
    <w:p>
      <w:pPr>
        <w:spacing w:line="360" w:lineRule="auto" w:before="320" w:after="160"/>
        <w:jc w:val="left"/>
      </w:pPr>
      <w:r>
        <w:rPr>
          <w:rFonts w:ascii="Times New Roman" w:hAnsi="Times New Roman" w:eastAsia="Times New Roman"/>
          <w:b/>
          <w:i w:val="0"/>
          <w:sz w:val="26"/>
        </w:rPr>
        <w:t>2.3 Besoins fonctionnels</w:t>
      </w:r>
    </w:p>
    <w:p>
      <w:pPr>
        <w:spacing w:before="0" w:after="160" w:line="360" w:lineRule="auto"/>
        <w:jc w:val="left"/>
      </w:pPr>
      <w:r>
        <w:rPr>
          <w:rFonts w:ascii="Times New Roman" w:hAnsi="Times New Roman" w:eastAsia="Times New Roman"/>
          <w:b w:val="0"/>
          <w:i/>
          <w:sz w:val="22"/>
        </w:rPr>
        <w:t>Maximum : 3 à 4 pages.</w:t>
      </w:r>
    </w:p>
    <w:p>
      <w:pPr>
        <w:spacing w:before="0" w:after="160" w:line="360" w:lineRule="auto"/>
        <w:ind w:firstLine="425"/>
        <w:jc w:val="both"/>
      </w:pPr>
      <w:r>
        <w:rPr>
          <w:rFonts w:ascii="Times New Roman" w:hAnsi="Times New Roman" w:eastAsia="Times New Roman"/>
          <w:b w:val="0"/>
          <w:i w:val="0"/>
          <w:sz w:val="24"/>
        </w:rPr>
        <w:t>Liste les besoins par acteur, de façon numérotée et lisible. Côté administrateur : créer l'établissement, définir les classes, créer l'année académique, importer les étudiants, gérer les comptes. Côté professeur : créer un examen, ajouter des exercices et des QCM, définir des tests unitaires, publier, suivre les participations, consulter les copies, lire le journal d'incidents, ajuster les notes. Côté étudiant : se connecter avec le code d'examen, accepter le plein écran, attendre le démarrage, coder, exécuter, soumettre. Côté système : démarrer à l'heure, sauvegarder, expulser au Nème incident, corriger après soumission.</w:t>
      </w:r>
    </w:p>
    <w:p>
      <w:pPr>
        <w:spacing w:line="360" w:lineRule="auto" w:before="320" w:after="160"/>
        <w:jc w:val="left"/>
      </w:pPr>
      <w:r>
        <w:rPr>
          <w:rFonts w:ascii="Times New Roman" w:hAnsi="Times New Roman" w:eastAsia="Times New Roman"/>
          <w:b/>
          <w:i w:val="0"/>
          <w:sz w:val="26"/>
        </w:rPr>
        <w:t>2.4 Besoins non fonctionnels</w:t>
      </w:r>
    </w:p>
    <w:p>
      <w:pPr>
        <w:spacing w:before="0" w:after="160" w:line="360" w:lineRule="auto"/>
        <w:jc w:val="left"/>
      </w:pPr>
      <w:r>
        <w:rPr>
          <w:rFonts w:ascii="Times New Roman" w:hAnsi="Times New Roman" w:eastAsia="Times New Roman"/>
          <w:b w:val="0"/>
          <w:i/>
          <w:sz w:val="22"/>
        </w:rPr>
        <w:t>Maximum : 1,5 à 2 pages.</w:t>
      </w:r>
    </w:p>
    <w:p>
      <w:pPr>
        <w:spacing w:before="0" w:after="160" w:line="360" w:lineRule="auto"/>
        <w:ind w:firstLine="425"/>
        <w:jc w:val="both"/>
      </w:pPr>
      <w:r>
        <w:rPr>
          <w:rFonts w:ascii="Times New Roman" w:hAnsi="Times New Roman" w:eastAsia="Times New Roman"/>
          <w:b w:val="0"/>
          <w:i w:val="0"/>
          <w:sz w:val="24"/>
        </w:rPr>
        <w:t>Sécurité, fiabilité, performance lors des pics de soumission, facilité d'usage le jour J, compatibilité Chrome et Edge, résilience face aux coupures courtes, isolation du sandbox, respect de l'isolation entre établissements. Écris ces besoins comme des exigences vérifiables, pas comme de belles intentions vagues.</w:t>
      </w:r>
    </w:p>
    <w:p>
      <w:pPr>
        <w:spacing w:line="360" w:lineRule="auto" w:before="320" w:after="160"/>
        <w:jc w:val="left"/>
      </w:pPr>
      <w:r>
        <w:rPr>
          <w:rFonts w:ascii="Times New Roman" w:hAnsi="Times New Roman" w:eastAsia="Times New Roman"/>
          <w:b/>
          <w:i w:val="0"/>
          <w:sz w:val="26"/>
        </w:rPr>
        <w:t>2.5 Règles métier importantes</w:t>
      </w:r>
    </w:p>
    <w:p>
      <w:pPr>
        <w:spacing w:before="0" w:after="160" w:line="360" w:lineRule="auto"/>
        <w:jc w:val="left"/>
      </w:pPr>
      <w:r>
        <w:rPr>
          <w:rFonts w:ascii="Times New Roman" w:hAnsi="Times New Roman" w:eastAsia="Times New Roman"/>
          <w:b w:val="0"/>
          <w:i/>
          <w:sz w:val="22"/>
        </w:rPr>
        <w:t>Maximum : 1 à 1,5 page.</w:t>
      </w:r>
    </w:p>
    <w:p>
      <w:pPr>
        <w:spacing w:before="0" w:after="160" w:line="360" w:lineRule="auto"/>
        <w:ind w:firstLine="425"/>
        <w:jc w:val="both"/>
      </w:pPr>
      <w:r>
        <w:rPr>
          <w:rFonts w:ascii="Times New Roman" w:hAnsi="Times New Roman" w:eastAsia="Times New Roman"/>
          <w:b w:val="0"/>
          <w:i w:val="0"/>
          <w:sz w:val="24"/>
        </w:rPr>
        <w:t>Mets ici les règles qui font vraiment le système : code d'accès au format lisible sans caractères ambigus, examen verrouillé dès l'heure de début, expulsion configurée par le professeur, étudiant qui ne voit pas son score, maximum de deux administrateurs par établissement, identifiants structurés selon le rôle, isolation des données entre écoles.</w:t>
      </w:r>
    </w:p>
    <w:p>
      <w:pPr>
        <w:spacing w:line="360" w:lineRule="auto" w:before="320" w:after="160"/>
        <w:jc w:val="left"/>
      </w:pPr>
      <w:r>
        <w:rPr>
          <w:rFonts w:ascii="Times New Roman" w:hAnsi="Times New Roman" w:eastAsia="Times New Roman"/>
          <w:b/>
          <w:i w:val="0"/>
          <w:sz w:val="26"/>
        </w:rPr>
        <w:t>2.6 Scénarios d'usage prioritaires</w:t>
      </w:r>
    </w:p>
    <w:p>
      <w:pPr>
        <w:spacing w:before="0" w:after="160" w:line="360" w:lineRule="auto"/>
        <w:jc w:val="left"/>
      </w:pPr>
      <w:r>
        <w:rPr>
          <w:rFonts w:ascii="Times New Roman" w:hAnsi="Times New Roman" w:eastAsia="Times New Roman"/>
          <w:b w:val="0"/>
          <w:i/>
          <w:sz w:val="22"/>
        </w:rPr>
        <w:t>Maximum : 1,5 page.</w:t>
      </w:r>
    </w:p>
    <w:p>
      <w:pPr>
        <w:spacing w:before="0" w:after="160" w:line="360" w:lineRule="auto"/>
        <w:ind w:firstLine="425"/>
        <w:jc w:val="both"/>
      </w:pPr>
      <w:r>
        <w:rPr>
          <w:rFonts w:ascii="Times New Roman" w:hAnsi="Times New Roman" w:eastAsia="Times New Roman"/>
          <w:b w:val="0"/>
          <w:i w:val="0"/>
          <w:sz w:val="24"/>
        </w:rPr>
        <w:t>Raconte 5 à 8 scénarios concrets, comme des mini histoires d'usage. Par exemple : le professeur prépare et publie un examen, les étudiants rejoignent la salle d'attente, un étudiant change d'onglet et se fait avertir, une coupure réseau courte survient, le temps expire et la soumission part automatiquement, le professeur lit le journal après l'épreuve.</w:t>
      </w:r>
    </w:p>
    <w:p>
      <w:pPr>
        <w:spacing w:line="360" w:lineRule="auto" w:before="320" w:after="160"/>
        <w:jc w:val="left"/>
      </w:pPr>
      <w:r>
        <w:rPr>
          <w:rFonts w:ascii="Times New Roman" w:hAnsi="Times New Roman" w:eastAsia="Times New Roman"/>
          <w:b/>
          <w:i w:val="0"/>
          <w:sz w:val="26"/>
        </w:rPr>
        <w:t>2.7 Conclusion partielle du chapitre 2</w:t>
      </w:r>
    </w:p>
    <w:p>
      <w:pPr>
        <w:spacing w:before="0" w:after="160" w:line="360" w:lineRule="auto"/>
        <w:jc w:val="left"/>
      </w:pPr>
      <w:r>
        <w:rPr>
          <w:rFonts w:ascii="Times New Roman" w:hAnsi="Times New Roman" w:eastAsia="Times New Roman"/>
          <w:b w:val="0"/>
          <w:i/>
          <w:sz w:val="22"/>
        </w:rPr>
        <w:t>Maximum : une demi page.</w:t>
      </w:r>
    </w:p>
    <w:p>
      <w:pPr>
        <w:spacing w:before="0" w:after="160" w:line="360" w:lineRule="auto"/>
        <w:ind w:firstLine="425"/>
        <w:jc w:val="both"/>
      </w:pPr>
      <w:r>
        <w:rPr>
          <w:rFonts w:ascii="Times New Roman" w:hAnsi="Times New Roman" w:eastAsia="Times New Roman"/>
          <w:b w:val="0"/>
          <w:i w:val="0"/>
          <w:sz w:val="24"/>
        </w:rPr>
        <w:t>Le cahier des charges est posé. Tu peux maintenant concevoir le système sans improviser.</w:t>
      </w:r>
    </w:p>
    <w:p>
      <w:pPr>
        <w:spacing w:line="360" w:lineRule="auto" w:before="440" w:after="240"/>
        <w:jc w:val="left"/>
      </w:pPr>
      <w:r>
        <w:rPr>
          <w:rFonts w:ascii="Times New Roman" w:hAnsi="Times New Roman" w:eastAsia="Times New Roman"/>
          <w:b/>
          <w:i w:val="0"/>
          <w:sz w:val="28"/>
        </w:rPr>
        <w:t>Chapitre 3. Conception du système</w:t>
      </w:r>
    </w:p>
    <w:p>
      <w:pPr>
        <w:spacing w:before="0" w:after="160" w:line="360" w:lineRule="auto"/>
        <w:jc w:val="left"/>
      </w:pPr>
      <w:r>
        <w:rPr>
          <w:rFonts w:ascii="Times New Roman" w:hAnsi="Times New Roman" w:eastAsia="Times New Roman"/>
          <w:b w:val="0"/>
          <w:i/>
          <w:sz w:val="22"/>
        </w:rPr>
        <w:t>Maximum conseillé : 12 à 15 pages. Souvent le cœur académique du rapport.</w:t>
      </w:r>
    </w:p>
    <w:p>
      <w:pPr>
        <w:spacing w:line="360" w:lineRule="auto" w:before="320" w:after="160"/>
        <w:jc w:val="left"/>
      </w:pPr>
      <w:r>
        <w:rPr>
          <w:rFonts w:ascii="Times New Roman" w:hAnsi="Times New Roman" w:eastAsia="Times New Roman"/>
          <w:b/>
          <w:i w:val="0"/>
          <w:sz w:val="26"/>
        </w:rPr>
        <w:t>3.1 Méthode de conception</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Explique pourquoi tu as choisi UML et éventuellement une approche itérative. Si ton école demande aussi Merise, place le MCD à côté du modèle relationnel. L'important est de montrer une démarche, pas seulement une pile de schémas.</w:t>
      </w:r>
    </w:p>
    <w:p>
      <w:pPr>
        <w:spacing w:line="360" w:lineRule="auto" w:before="320" w:after="160"/>
        <w:jc w:val="left"/>
      </w:pPr>
      <w:r>
        <w:rPr>
          <w:rFonts w:ascii="Times New Roman" w:hAnsi="Times New Roman" w:eastAsia="Times New Roman"/>
          <w:b/>
          <w:i w:val="0"/>
          <w:sz w:val="26"/>
        </w:rPr>
        <w:t>3.2 Architecture générale</w:t>
      </w:r>
    </w:p>
    <w:p>
      <w:pPr>
        <w:spacing w:before="0" w:after="160" w:line="360" w:lineRule="auto"/>
        <w:jc w:val="left"/>
      </w:pPr>
      <w:r>
        <w:rPr>
          <w:rFonts w:ascii="Times New Roman" w:hAnsi="Times New Roman" w:eastAsia="Times New Roman"/>
          <w:b w:val="0"/>
          <w:i/>
          <w:sz w:val="22"/>
        </w:rPr>
        <w:t>Maximum : 2 pages.</w:t>
      </w:r>
    </w:p>
    <w:p>
      <w:pPr>
        <w:spacing w:before="0" w:after="160" w:line="360" w:lineRule="auto"/>
        <w:ind w:firstLine="425"/>
        <w:jc w:val="both"/>
      </w:pPr>
      <w:r>
        <w:rPr>
          <w:rFonts w:ascii="Times New Roman" w:hAnsi="Times New Roman" w:eastAsia="Times New Roman"/>
          <w:b w:val="0"/>
          <w:i w:val="0"/>
          <w:sz w:val="24"/>
        </w:rPr>
        <w:t>Présente l'architecture globale avec un schéma clair : navigateur React, API Node Express, PostgreSQL, Redis, Judge0, Nginx. Justifie chaque brique. Dis pourquoi Redis gère les timers, pourquoi Judge0 est auto hébergé, pourquoi le frontend reste dans le navigateur.</w:t>
      </w:r>
    </w:p>
    <w:p>
      <w:pPr>
        <w:spacing w:line="360" w:lineRule="auto" w:before="320" w:after="160"/>
        <w:jc w:val="left"/>
      </w:pPr>
      <w:r>
        <w:rPr>
          <w:rFonts w:ascii="Times New Roman" w:hAnsi="Times New Roman" w:eastAsia="Times New Roman"/>
          <w:b/>
          <w:i w:val="0"/>
          <w:sz w:val="26"/>
        </w:rPr>
        <w:t>3.3 Diagramme de cas d'utilisation</w:t>
      </w:r>
    </w:p>
    <w:p>
      <w:pPr>
        <w:spacing w:before="0" w:after="160" w:line="360" w:lineRule="auto"/>
        <w:jc w:val="left"/>
      </w:pPr>
      <w:r>
        <w:rPr>
          <w:rFonts w:ascii="Times New Roman" w:hAnsi="Times New Roman" w:eastAsia="Times New Roman"/>
          <w:b w:val="0"/>
          <w:i/>
          <w:sz w:val="22"/>
        </w:rPr>
        <w:t>Maximum : 2,5 à 3 pages avec les descriptions.</w:t>
      </w:r>
    </w:p>
    <w:p>
      <w:pPr>
        <w:spacing w:before="0" w:after="160" w:line="360" w:lineRule="auto"/>
        <w:ind w:firstLine="425"/>
        <w:jc w:val="both"/>
      </w:pPr>
      <w:r>
        <w:rPr>
          <w:rFonts w:ascii="Times New Roman" w:hAnsi="Times New Roman" w:eastAsia="Times New Roman"/>
          <w:b w:val="0"/>
          <w:i w:val="0"/>
          <w:sz w:val="24"/>
        </w:rPr>
        <w:t>Un diagramme global lisible, puis la description textuelle des cas les plus critiques. Insiste surtout sur : publier un examen, démarrer et composer, gérer un incident de sécurité, soumettre et lancer la correction automatique. Pour chaque cas important, donne l'acteur, le but, les préconditions, le scénario nominal et les cas d'erreur.</w:t>
      </w:r>
    </w:p>
    <w:p>
      <w:pPr>
        <w:spacing w:line="360" w:lineRule="auto" w:before="320" w:after="160"/>
        <w:jc w:val="left"/>
      </w:pPr>
      <w:r>
        <w:rPr>
          <w:rFonts w:ascii="Times New Roman" w:hAnsi="Times New Roman" w:eastAsia="Times New Roman"/>
          <w:b/>
          <w:i w:val="0"/>
          <w:sz w:val="26"/>
        </w:rPr>
        <w:t>3.4 Diagramme de classes</w:t>
      </w:r>
    </w:p>
    <w:p>
      <w:pPr>
        <w:spacing w:before="0" w:after="160" w:line="360" w:lineRule="auto"/>
        <w:jc w:val="left"/>
      </w:pPr>
      <w:r>
        <w:rPr>
          <w:rFonts w:ascii="Times New Roman" w:hAnsi="Times New Roman" w:eastAsia="Times New Roman"/>
          <w:b w:val="0"/>
          <w:i/>
          <w:sz w:val="22"/>
        </w:rPr>
        <w:t>Maximum : 2 pages.</w:t>
      </w:r>
    </w:p>
    <w:p>
      <w:pPr>
        <w:spacing w:before="0" w:after="160" w:line="360" w:lineRule="auto"/>
        <w:ind w:firstLine="425"/>
        <w:jc w:val="both"/>
      </w:pPr>
      <w:r>
        <w:rPr>
          <w:rFonts w:ascii="Times New Roman" w:hAnsi="Times New Roman" w:eastAsia="Times New Roman"/>
          <w:b w:val="0"/>
          <w:i w:val="0"/>
          <w:sz w:val="24"/>
        </w:rPr>
        <w:t>Modélise les entités principales : établissement, utilisateur, classe, examen, exercice, test unitaire, participation, soumission, incident, question QCM. Montre les relations et les cardinalités. Commente les choix qui ne sont pas évidents.</w:t>
      </w:r>
    </w:p>
    <w:p>
      <w:pPr>
        <w:spacing w:line="360" w:lineRule="auto" w:before="320" w:after="160"/>
        <w:jc w:val="left"/>
      </w:pPr>
      <w:r>
        <w:rPr>
          <w:rFonts w:ascii="Times New Roman" w:hAnsi="Times New Roman" w:eastAsia="Times New Roman"/>
          <w:b/>
          <w:i w:val="0"/>
          <w:sz w:val="26"/>
        </w:rPr>
        <w:t>3.5 Diagrammes de séquence et d'activité</w:t>
      </w:r>
    </w:p>
    <w:p>
      <w:pPr>
        <w:spacing w:before="0" w:after="160" w:line="360" w:lineRule="auto"/>
        <w:jc w:val="left"/>
      </w:pPr>
      <w:r>
        <w:rPr>
          <w:rFonts w:ascii="Times New Roman" w:hAnsi="Times New Roman" w:eastAsia="Times New Roman"/>
          <w:b w:val="0"/>
          <w:i/>
          <w:sz w:val="22"/>
        </w:rPr>
        <w:t>Maximum : 3 à 4 pages.</w:t>
      </w:r>
    </w:p>
    <w:p>
      <w:pPr>
        <w:spacing w:before="0" w:after="160" w:line="360" w:lineRule="auto"/>
        <w:ind w:firstLine="425"/>
        <w:jc w:val="both"/>
      </w:pPr>
      <w:r>
        <w:rPr>
          <w:rFonts w:ascii="Times New Roman" w:hAnsi="Times New Roman" w:eastAsia="Times New Roman"/>
          <w:b w:val="0"/>
          <w:i w:val="0"/>
          <w:sz w:val="24"/>
        </w:rPr>
        <w:t>Prends les flux sensibles : connexion avec code d'examen, démarrage automatique à l'heure H, exécution d'un code dans Judge0, détection d'un incident allant jusqu'à l'expulsion, correction automatique après soumission. Un diagramme d'activité peut bien montrer le cycle de vie d'un examen, du brouillon à la clôture.</w:t>
      </w:r>
    </w:p>
    <w:p>
      <w:pPr>
        <w:spacing w:line="360" w:lineRule="auto" w:before="320" w:after="160"/>
        <w:jc w:val="left"/>
      </w:pPr>
      <w:r>
        <w:rPr>
          <w:rFonts w:ascii="Times New Roman" w:hAnsi="Times New Roman" w:eastAsia="Times New Roman"/>
          <w:b/>
          <w:i w:val="0"/>
          <w:sz w:val="26"/>
        </w:rPr>
        <w:t>3.6 Conception des données</w:t>
      </w:r>
    </w:p>
    <w:p>
      <w:pPr>
        <w:spacing w:before="0" w:after="160" w:line="360" w:lineRule="auto"/>
        <w:jc w:val="left"/>
      </w:pPr>
      <w:r>
        <w:rPr>
          <w:rFonts w:ascii="Times New Roman" w:hAnsi="Times New Roman" w:eastAsia="Times New Roman"/>
          <w:b w:val="0"/>
          <w:i/>
          <w:sz w:val="22"/>
        </w:rPr>
        <w:t>Maximum : 2 pages.</w:t>
      </w:r>
    </w:p>
    <w:p>
      <w:pPr>
        <w:spacing w:before="0" w:after="160" w:line="360" w:lineRule="auto"/>
        <w:ind w:firstLine="425"/>
        <w:jc w:val="both"/>
      </w:pPr>
      <w:r>
        <w:rPr>
          <w:rFonts w:ascii="Times New Roman" w:hAnsi="Times New Roman" w:eastAsia="Times New Roman"/>
          <w:b w:val="0"/>
          <w:i w:val="0"/>
          <w:sz w:val="24"/>
        </w:rPr>
        <w:t>Passe du modèle conceptuel au modèle relationnel. Présente les tables principales, les clés, les contraintes importantes. Explique le rôle distinct de PostgreSQL et de Redis. PostgreSQL garde la mémoire durable du système. Redis porte le temps réel.</w:t>
      </w:r>
    </w:p>
    <w:p>
      <w:pPr>
        <w:spacing w:line="360" w:lineRule="auto" w:before="320" w:after="160"/>
        <w:jc w:val="left"/>
      </w:pPr>
      <w:r>
        <w:rPr>
          <w:rFonts w:ascii="Times New Roman" w:hAnsi="Times New Roman" w:eastAsia="Times New Roman"/>
          <w:b/>
          <w:i w:val="0"/>
          <w:sz w:val="26"/>
        </w:rPr>
        <w:t>3.7 Conception de la sécurité anti triche</w:t>
      </w:r>
    </w:p>
    <w:p>
      <w:pPr>
        <w:spacing w:before="0" w:after="160" w:line="360" w:lineRule="auto"/>
        <w:jc w:val="left"/>
      </w:pPr>
      <w:r>
        <w:rPr>
          <w:rFonts w:ascii="Times New Roman" w:hAnsi="Times New Roman" w:eastAsia="Times New Roman"/>
          <w:b w:val="0"/>
          <w:i/>
          <w:sz w:val="22"/>
        </w:rPr>
        <w:t>Maximum : 2 à 2,5 pages. Section décisive pour Cylentic.</w:t>
      </w:r>
    </w:p>
    <w:p>
      <w:pPr>
        <w:spacing w:before="0" w:after="160" w:line="360" w:lineRule="auto"/>
        <w:ind w:firstLine="425"/>
        <w:jc w:val="both"/>
      </w:pPr>
      <w:r>
        <w:rPr>
          <w:rFonts w:ascii="Times New Roman" w:hAnsi="Times New Roman" w:eastAsia="Times New Roman"/>
          <w:b w:val="0"/>
          <w:i w:val="0"/>
          <w:sz w:val="24"/>
        </w:rPr>
        <w:t>Détaille les mécanismes et la logique derrière chacun : plein écran forcé, détection de perte de focus, blocage du collage externe avec capture du contenu, neutralisation des raccourcis sensibles, double sauvegarde, journal d'incidents. Dis aussi clairement ce que le système ne décide pas à la place du professeur. L'expulsion au Nème incident existe, mais le jugement disciplinaire final reste humain.</w:t>
      </w:r>
    </w:p>
    <w:p>
      <w:pPr>
        <w:spacing w:line="360" w:lineRule="auto" w:before="320" w:after="160"/>
        <w:jc w:val="left"/>
      </w:pPr>
      <w:r>
        <w:rPr>
          <w:rFonts w:ascii="Times New Roman" w:hAnsi="Times New Roman" w:eastAsia="Times New Roman"/>
          <w:b/>
          <w:i w:val="0"/>
          <w:sz w:val="26"/>
        </w:rPr>
        <w:t>3.8 Conception de la correction automatique</w:t>
      </w:r>
    </w:p>
    <w:p>
      <w:pPr>
        <w:spacing w:before="0" w:after="160" w:line="360" w:lineRule="auto"/>
        <w:jc w:val="left"/>
      </w:pPr>
      <w:r>
        <w:rPr>
          <w:rFonts w:ascii="Times New Roman" w:hAnsi="Times New Roman" w:eastAsia="Times New Roman"/>
          <w:b w:val="0"/>
          <w:i/>
          <w:sz w:val="22"/>
        </w:rPr>
        <w:t>Maximum : 1 à 1,5 page.</w:t>
      </w:r>
    </w:p>
    <w:p>
      <w:pPr>
        <w:spacing w:before="0" w:after="160" w:line="360" w:lineRule="auto"/>
        <w:ind w:firstLine="425"/>
        <w:jc w:val="both"/>
      </w:pPr>
      <w:r>
        <w:rPr>
          <w:rFonts w:ascii="Times New Roman" w:hAnsi="Times New Roman" w:eastAsia="Times New Roman"/>
          <w:b w:val="0"/>
          <w:i w:val="0"/>
          <w:sz w:val="24"/>
        </w:rPr>
        <w:t>Explique le principe des paires entrée sortie, le passage par Judge0, le calcul du score, la possibilité d'ajout manuel, et le cas des exercices en correction purement manuelle. Montre que le professeur reste maître de la note finale.</w:t>
      </w:r>
    </w:p>
    <w:p>
      <w:pPr>
        <w:spacing w:line="360" w:lineRule="auto" w:before="320" w:after="160"/>
        <w:jc w:val="left"/>
      </w:pPr>
      <w:r>
        <w:rPr>
          <w:rFonts w:ascii="Times New Roman" w:hAnsi="Times New Roman" w:eastAsia="Times New Roman"/>
          <w:b/>
          <w:i w:val="0"/>
          <w:sz w:val="26"/>
        </w:rPr>
        <w:t>3.9 Conclusion partielle du chapitre 3</w:t>
      </w:r>
    </w:p>
    <w:p>
      <w:pPr>
        <w:spacing w:before="0" w:after="160" w:line="360" w:lineRule="auto"/>
        <w:jc w:val="left"/>
      </w:pPr>
      <w:r>
        <w:rPr>
          <w:rFonts w:ascii="Times New Roman" w:hAnsi="Times New Roman" w:eastAsia="Times New Roman"/>
          <w:b w:val="0"/>
          <w:i/>
          <w:sz w:val="22"/>
        </w:rPr>
        <w:t>Maximum : une demi page.</w:t>
      </w:r>
    </w:p>
    <w:p>
      <w:pPr>
        <w:spacing w:before="0" w:after="160" w:line="360" w:lineRule="auto"/>
        <w:ind w:firstLine="425"/>
        <w:jc w:val="both"/>
      </w:pPr>
      <w:r>
        <w:rPr>
          <w:rFonts w:ascii="Times New Roman" w:hAnsi="Times New Roman" w:eastAsia="Times New Roman"/>
          <w:b w:val="0"/>
          <w:i w:val="0"/>
          <w:sz w:val="24"/>
        </w:rPr>
        <w:t>La conception répond aux besoins. Tu peux passer à la réalisation sans flou fonctionnel.</w:t>
      </w:r>
    </w:p>
    <w:p>
      <w:pPr>
        <w:spacing w:line="360" w:lineRule="auto" w:before="440" w:after="240"/>
        <w:jc w:val="left"/>
      </w:pPr>
      <w:r>
        <w:rPr>
          <w:rFonts w:ascii="Times New Roman" w:hAnsi="Times New Roman" w:eastAsia="Times New Roman"/>
          <w:b/>
          <w:i w:val="0"/>
          <w:sz w:val="28"/>
        </w:rPr>
        <w:t>Chapitre 4. Réalisation et mise en œuvre</w:t>
      </w:r>
    </w:p>
    <w:p>
      <w:pPr>
        <w:spacing w:before="0" w:after="160" w:line="360" w:lineRule="auto"/>
        <w:jc w:val="left"/>
      </w:pPr>
      <w:r>
        <w:rPr>
          <w:rFonts w:ascii="Times New Roman" w:hAnsi="Times New Roman" w:eastAsia="Times New Roman"/>
          <w:b w:val="0"/>
          <w:i/>
          <w:sz w:val="22"/>
        </w:rPr>
        <w:t>Maximum conseillé : 10 à 12 pages.</w:t>
      </w:r>
    </w:p>
    <w:p>
      <w:pPr>
        <w:spacing w:line="360" w:lineRule="auto" w:before="320" w:after="160"/>
        <w:jc w:val="left"/>
      </w:pPr>
      <w:r>
        <w:rPr>
          <w:rFonts w:ascii="Times New Roman" w:hAnsi="Times New Roman" w:eastAsia="Times New Roman"/>
          <w:b/>
          <w:i w:val="0"/>
          <w:sz w:val="26"/>
        </w:rPr>
        <w:t>4.1 Environnement de travail</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Outils, versions principales, système utilisé, navigateurs de test, dépôt Git. Reste factuel. Une petite table claire marche bien ici.</w:t>
      </w:r>
    </w:p>
    <w:p>
      <w:pPr>
        <w:spacing w:line="360" w:lineRule="auto" w:before="320" w:after="160"/>
        <w:jc w:val="left"/>
      </w:pPr>
      <w:r>
        <w:rPr>
          <w:rFonts w:ascii="Times New Roman" w:hAnsi="Times New Roman" w:eastAsia="Times New Roman"/>
          <w:b/>
          <w:i w:val="0"/>
          <w:sz w:val="26"/>
        </w:rPr>
        <w:t>4.2 Choix technologiques</w:t>
      </w:r>
    </w:p>
    <w:p>
      <w:pPr>
        <w:spacing w:before="0" w:after="160" w:line="360" w:lineRule="auto"/>
        <w:jc w:val="left"/>
      </w:pPr>
      <w:r>
        <w:rPr>
          <w:rFonts w:ascii="Times New Roman" w:hAnsi="Times New Roman" w:eastAsia="Times New Roman"/>
          <w:b w:val="0"/>
          <w:i/>
          <w:sz w:val="22"/>
        </w:rPr>
        <w:t>Maximum : 2 pages.</w:t>
      </w:r>
    </w:p>
    <w:p>
      <w:pPr>
        <w:spacing w:before="0" w:after="160" w:line="360" w:lineRule="auto"/>
        <w:ind w:firstLine="425"/>
        <w:jc w:val="both"/>
      </w:pPr>
      <w:r>
        <w:rPr>
          <w:rFonts w:ascii="Times New Roman" w:hAnsi="Times New Roman" w:eastAsia="Times New Roman"/>
          <w:b w:val="0"/>
          <w:i w:val="0"/>
          <w:sz w:val="24"/>
        </w:rPr>
        <w:t>Justifie React pour l'interface, Monaco pour l'éditeur, Node et Express pour l'API, JWT pour l'authentification, PostgreSQL pour la persistance, Redis pour les timers et le temps réel, Judge0 pour l'exécution isolée, Docker Compose pour le déploiement. Évite les justifications creuses du type « c'est populaire ». Relie chaque choix à un besoin réel du projet.</w:t>
      </w:r>
    </w:p>
    <w:p>
      <w:pPr>
        <w:spacing w:line="360" w:lineRule="auto" w:before="320" w:after="160"/>
        <w:jc w:val="left"/>
      </w:pPr>
      <w:r>
        <w:rPr>
          <w:rFonts w:ascii="Times New Roman" w:hAnsi="Times New Roman" w:eastAsia="Times New Roman"/>
          <w:b/>
          <w:i w:val="0"/>
          <w:sz w:val="26"/>
        </w:rPr>
        <w:t>4.3 Organisation du code et architecture applicative</w:t>
      </w:r>
    </w:p>
    <w:p>
      <w:pPr>
        <w:spacing w:before="0" w:after="160" w:line="360" w:lineRule="auto"/>
        <w:jc w:val="left"/>
      </w:pPr>
      <w:r>
        <w:rPr>
          <w:rFonts w:ascii="Times New Roman" w:hAnsi="Times New Roman" w:eastAsia="Times New Roman"/>
          <w:b w:val="0"/>
          <w:i/>
          <w:sz w:val="22"/>
        </w:rPr>
        <w:t>Maximum : 1,5 page.</w:t>
      </w:r>
    </w:p>
    <w:p>
      <w:pPr>
        <w:spacing w:before="0" w:after="160" w:line="360" w:lineRule="auto"/>
        <w:ind w:firstLine="425"/>
        <w:jc w:val="both"/>
      </w:pPr>
      <w:r>
        <w:rPr>
          <w:rFonts w:ascii="Times New Roman" w:hAnsi="Times New Roman" w:eastAsia="Times New Roman"/>
          <w:b w:val="0"/>
          <w:i w:val="0"/>
          <w:sz w:val="24"/>
        </w:rPr>
        <w:t>Montre comment le projet est rangé. API REST, découpage en modules, séparation front et back. Le jury veut sentir que tu as construit un système ordonné, pas un amas de fichiers.</w:t>
      </w:r>
    </w:p>
    <w:p>
      <w:pPr>
        <w:spacing w:line="360" w:lineRule="auto" w:before="320" w:after="160"/>
        <w:jc w:val="left"/>
      </w:pPr>
      <w:r>
        <w:rPr>
          <w:rFonts w:ascii="Times New Roman" w:hAnsi="Times New Roman" w:eastAsia="Times New Roman"/>
          <w:b/>
          <w:i w:val="0"/>
          <w:sz w:val="26"/>
        </w:rPr>
        <w:t>4.4 Réalisation des modules principaux</w:t>
      </w:r>
    </w:p>
    <w:p>
      <w:pPr>
        <w:spacing w:before="0" w:after="160" w:line="360" w:lineRule="auto"/>
        <w:jc w:val="left"/>
      </w:pPr>
      <w:r>
        <w:rPr>
          <w:rFonts w:ascii="Times New Roman" w:hAnsi="Times New Roman" w:eastAsia="Times New Roman"/>
          <w:b w:val="0"/>
          <w:i/>
          <w:sz w:val="22"/>
        </w:rPr>
        <w:t>Maximum : 4 à 5 pages avec captures.</w:t>
      </w:r>
    </w:p>
    <w:p>
      <w:pPr>
        <w:spacing w:before="0" w:after="160" w:line="360" w:lineRule="auto"/>
        <w:ind w:firstLine="425"/>
        <w:jc w:val="both"/>
      </w:pPr>
      <w:r>
        <w:rPr>
          <w:rFonts w:ascii="Times New Roman" w:hAnsi="Times New Roman" w:eastAsia="Times New Roman"/>
          <w:b w:val="0"/>
          <w:i w:val="0"/>
          <w:sz w:val="24"/>
        </w:rPr>
        <w:t>Parcours les briques importantes avec des captures d'écran commentées : authentification et formats d'identifiants, espace administrateur, espace professeur, parcours étudiant jusqu'à la composition, exécution et soumission, journal d'incidents. Pour chaque module, dis ce qui a été fait et pourquoi cela répond au besoin. Ne noie pas le lecteur sous vingt captures banales. Choisis celles qui prouvent quelque chose.</w:t>
      </w:r>
    </w:p>
    <w:p>
      <w:pPr>
        <w:spacing w:line="360" w:lineRule="auto" w:before="320" w:after="160"/>
        <w:jc w:val="left"/>
      </w:pPr>
      <w:r>
        <w:rPr>
          <w:rFonts w:ascii="Times New Roman" w:hAnsi="Times New Roman" w:eastAsia="Times New Roman"/>
          <w:b/>
          <w:i w:val="0"/>
          <w:sz w:val="26"/>
        </w:rPr>
        <w:t>4.5 Points techniques difficiles</w:t>
      </w:r>
    </w:p>
    <w:p>
      <w:pPr>
        <w:spacing w:before="0" w:after="160" w:line="360" w:lineRule="auto"/>
        <w:jc w:val="left"/>
      </w:pPr>
      <w:r>
        <w:rPr>
          <w:rFonts w:ascii="Times New Roman" w:hAnsi="Times New Roman" w:eastAsia="Times New Roman"/>
          <w:b w:val="0"/>
          <w:i/>
          <w:sz w:val="22"/>
        </w:rPr>
        <w:t>Maximum : 2 pages.</w:t>
      </w:r>
    </w:p>
    <w:p>
      <w:pPr>
        <w:spacing w:before="0" w:after="160" w:line="360" w:lineRule="auto"/>
        <w:ind w:firstLine="425"/>
        <w:jc w:val="both"/>
      </w:pPr>
      <w:r>
        <w:rPr>
          <w:rFonts w:ascii="Times New Roman" w:hAnsi="Times New Roman" w:eastAsia="Times New Roman"/>
          <w:b w:val="0"/>
          <w:i w:val="0"/>
          <w:sz w:val="24"/>
        </w:rPr>
        <w:t>C'est ici que tu montres le niveau ingénieur. Parle des timers Redis et du démarrage synchronisé, de l'isolation Docker de Judge0, des notifications en temps réel, de la gestion des coupures réseau avec reprise de session. Explique les problèmes rencontrés et les décisions prises.</w:t>
      </w:r>
    </w:p>
    <w:p>
      <w:pPr>
        <w:spacing w:line="360" w:lineRule="auto" w:before="320" w:after="160"/>
        <w:jc w:val="left"/>
      </w:pPr>
      <w:r>
        <w:rPr>
          <w:rFonts w:ascii="Times New Roman" w:hAnsi="Times New Roman" w:eastAsia="Times New Roman"/>
          <w:b/>
          <w:i w:val="0"/>
          <w:sz w:val="26"/>
        </w:rPr>
        <w:t>4.6 Déploiement</w:t>
      </w:r>
    </w:p>
    <w:p>
      <w:pPr>
        <w:spacing w:before="0" w:after="160" w:line="360" w:lineRule="auto"/>
        <w:jc w:val="left"/>
      </w:pPr>
      <w:r>
        <w:rPr>
          <w:rFonts w:ascii="Times New Roman" w:hAnsi="Times New Roman" w:eastAsia="Times New Roman"/>
          <w:b w:val="0"/>
          <w:i/>
          <w:sz w:val="22"/>
        </w:rPr>
        <w:t>Maximum : 1 à 1,5 page.</w:t>
      </w:r>
    </w:p>
    <w:p>
      <w:pPr>
        <w:spacing w:before="0" w:after="160" w:line="360" w:lineRule="auto"/>
        <w:ind w:firstLine="425"/>
        <w:jc w:val="both"/>
      </w:pPr>
      <w:r>
        <w:rPr>
          <w:rFonts w:ascii="Times New Roman" w:hAnsi="Times New Roman" w:eastAsia="Times New Roman"/>
          <w:b w:val="0"/>
          <w:i w:val="0"/>
          <w:sz w:val="24"/>
        </w:rPr>
        <w:t>Décris le déploiement VPS avec Docker Compose, le reverse proxy Nginx, et le schéma global de mise en production du MVP. Indique ce qui est suffisant aujourd'hui et ce qu'il faudrait renforcer plus tard.</w:t>
      </w:r>
    </w:p>
    <w:p>
      <w:pPr>
        <w:spacing w:line="360" w:lineRule="auto" w:before="320" w:after="160"/>
        <w:jc w:val="left"/>
      </w:pPr>
      <w:r>
        <w:rPr>
          <w:rFonts w:ascii="Times New Roman" w:hAnsi="Times New Roman" w:eastAsia="Times New Roman"/>
          <w:b/>
          <w:i w:val="0"/>
          <w:sz w:val="26"/>
        </w:rPr>
        <w:t>4.7 Conclusion partielle du chapitre 4</w:t>
      </w:r>
    </w:p>
    <w:p>
      <w:pPr>
        <w:spacing w:before="0" w:after="160" w:line="360" w:lineRule="auto"/>
        <w:jc w:val="left"/>
      </w:pPr>
      <w:r>
        <w:rPr>
          <w:rFonts w:ascii="Times New Roman" w:hAnsi="Times New Roman" w:eastAsia="Times New Roman"/>
          <w:b w:val="0"/>
          <w:i/>
          <w:sz w:val="22"/>
        </w:rPr>
        <w:t>Maximum : une demi page.</w:t>
      </w:r>
    </w:p>
    <w:p>
      <w:pPr>
        <w:spacing w:before="0" w:after="160" w:line="360" w:lineRule="auto"/>
        <w:ind w:firstLine="425"/>
        <w:jc w:val="both"/>
      </w:pPr>
      <w:r>
        <w:rPr>
          <w:rFonts w:ascii="Times New Roman" w:hAnsi="Times New Roman" w:eastAsia="Times New Roman"/>
          <w:b w:val="0"/>
          <w:i w:val="0"/>
          <w:sz w:val="24"/>
        </w:rPr>
        <w:t>Le MVP est réalisé conformément à la conception. Tu peux maintenant évaluer ce qui marche réellement.</w:t>
      </w:r>
    </w:p>
    <w:p>
      <w:pPr>
        <w:spacing w:line="360" w:lineRule="auto" w:before="440" w:after="240"/>
        <w:jc w:val="left"/>
      </w:pPr>
      <w:r>
        <w:rPr>
          <w:rFonts w:ascii="Times New Roman" w:hAnsi="Times New Roman" w:eastAsia="Times New Roman"/>
          <w:b/>
          <w:i w:val="0"/>
          <w:sz w:val="28"/>
        </w:rPr>
        <w:t>Chapitre 5. Tests, résultats, limites et perspectives</w:t>
      </w:r>
    </w:p>
    <w:p>
      <w:pPr>
        <w:spacing w:before="0" w:after="160" w:line="360" w:lineRule="auto"/>
        <w:jc w:val="left"/>
      </w:pPr>
      <w:r>
        <w:rPr>
          <w:rFonts w:ascii="Times New Roman" w:hAnsi="Times New Roman" w:eastAsia="Times New Roman"/>
          <w:b w:val="0"/>
          <w:i/>
          <w:sz w:val="22"/>
        </w:rPr>
        <w:t>Maximum conseillé : 6 à 8 pages.</w:t>
      </w:r>
    </w:p>
    <w:p>
      <w:pPr>
        <w:spacing w:line="360" w:lineRule="auto" w:before="320" w:after="160"/>
        <w:jc w:val="left"/>
      </w:pPr>
      <w:r>
        <w:rPr>
          <w:rFonts w:ascii="Times New Roman" w:hAnsi="Times New Roman" w:eastAsia="Times New Roman"/>
          <w:b/>
          <w:i w:val="0"/>
          <w:sz w:val="26"/>
        </w:rPr>
        <w:t>5.1 Stratégie de tests</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Explique comment tu as testé : parcours fonctionnels, tests de sécurité navigateur, cas de coupure réseau, correction automatique, contrôles d'accès selon les rôles. Dis aussi ce que tu n'as pas pu tester à grande échelle, comme cent soumissions simultanées.</w:t>
      </w:r>
    </w:p>
    <w:p>
      <w:pPr>
        <w:spacing w:line="360" w:lineRule="auto" w:before="320" w:after="160"/>
        <w:jc w:val="left"/>
      </w:pPr>
      <w:r>
        <w:rPr>
          <w:rFonts w:ascii="Times New Roman" w:hAnsi="Times New Roman" w:eastAsia="Times New Roman"/>
          <w:b/>
          <w:i w:val="0"/>
          <w:sz w:val="26"/>
        </w:rPr>
        <w:t>5.2 Jeux de tests et résultats</w:t>
      </w:r>
    </w:p>
    <w:p>
      <w:pPr>
        <w:spacing w:before="0" w:after="160" w:line="360" w:lineRule="auto"/>
        <w:jc w:val="left"/>
      </w:pPr>
      <w:r>
        <w:rPr>
          <w:rFonts w:ascii="Times New Roman" w:hAnsi="Times New Roman" w:eastAsia="Times New Roman"/>
          <w:b w:val="0"/>
          <w:i/>
          <w:sz w:val="22"/>
        </w:rPr>
        <w:t>Maximum : 2,5 à 3 pages.</w:t>
      </w:r>
    </w:p>
    <w:p>
      <w:pPr>
        <w:spacing w:before="0" w:after="160" w:line="360" w:lineRule="auto"/>
        <w:ind w:firstLine="425"/>
        <w:jc w:val="both"/>
      </w:pPr>
      <w:r>
        <w:rPr>
          <w:rFonts w:ascii="Times New Roman" w:hAnsi="Times New Roman" w:eastAsia="Times New Roman"/>
          <w:b w:val="0"/>
          <w:i w:val="0"/>
          <w:sz w:val="24"/>
        </w:rPr>
        <w:t>Présente un tableau clair : identifiant du test, scénario, résultat attendu, résultat obtenu, statut. Couvre au minimum la connexion avec code d'examen, le blocage du collage externe, le changement d'onglet, l'expulsion, l'expiration du timer, la reconnexion après coupure, et la correction sur quelques tests unitaires. Commente brièvement les échecs éventuels au lieu de les cacher.</w:t>
      </w:r>
    </w:p>
    <w:p>
      <w:pPr>
        <w:spacing w:line="360" w:lineRule="auto" w:before="320" w:after="160"/>
        <w:jc w:val="left"/>
      </w:pPr>
      <w:r>
        <w:rPr>
          <w:rFonts w:ascii="Times New Roman" w:hAnsi="Times New Roman" w:eastAsia="Times New Roman"/>
          <w:b/>
          <w:i w:val="0"/>
          <w:sz w:val="26"/>
        </w:rPr>
        <w:t>5.3 Discussion des résultats</w:t>
      </w:r>
    </w:p>
    <w:p>
      <w:pPr>
        <w:spacing w:before="0" w:after="160" w:line="360" w:lineRule="auto"/>
        <w:jc w:val="left"/>
      </w:pPr>
      <w:r>
        <w:rPr>
          <w:rFonts w:ascii="Times New Roman" w:hAnsi="Times New Roman" w:eastAsia="Times New Roman"/>
          <w:b w:val="0"/>
          <w:i/>
          <w:sz w:val="22"/>
        </w:rPr>
        <w:t>Maximum : 1,5 page.</w:t>
      </w:r>
    </w:p>
    <w:p>
      <w:pPr>
        <w:spacing w:before="0" w:after="160" w:line="360" w:lineRule="auto"/>
        <w:ind w:firstLine="425"/>
        <w:jc w:val="both"/>
      </w:pPr>
      <w:r>
        <w:rPr>
          <w:rFonts w:ascii="Times New Roman" w:hAnsi="Times New Roman" w:eastAsia="Times New Roman"/>
          <w:b w:val="0"/>
          <w:i w:val="0"/>
          <w:sz w:val="24"/>
        </w:rPr>
        <w:t>Qu'apporte vraiment Cylentic dans une salle d'examen ? En quoi le journal aide le professeur ? En quoi le couple plateforme plus surveillant humain reste nécessaire ? Réponds avec mesure. Un bon rapport d'ingénieur ne survend pas.</w:t>
      </w:r>
    </w:p>
    <w:p>
      <w:pPr>
        <w:spacing w:line="360" w:lineRule="auto" w:before="320" w:after="160"/>
        <w:jc w:val="left"/>
      </w:pPr>
      <w:r>
        <w:rPr>
          <w:rFonts w:ascii="Times New Roman" w:hAnsi="Times New Roman" w:eastAsia="Times New Roman"/>
          <w:b/>
          <w:i w:val="0"/>
          <w:sz w:val="26"/>
        </w:rPr>
        <w:t>5.4 Limites et risques résiduels</w:t>
      </w:r>
    </w:p>
    <w:p>
      <w:pPr>
        <w:spacing w:before="0" w:after="160" w:line="360" w:lineRule="auto"/>
        <w:jc w:val="left"/>
      </w:pPr>
      <w:r>
        <w:rPr>
          <w:rFonts w:ascii="Times New Roman" w:hAnsi="Times New Roman" w:eastAsia="Times New Roman"/>
          <w:b w:val="0"/>
          <w:i/>
          <w:sz w:val="22"/>
        </w:rPr>
        <w:t>Maximum : 1 à 1,5 page.</w:t>
      </w:r>
    </w:p>
    <w:p>
      <w:pPr>
        <w:spacing w:before="0" w:after="160" w:line="360" w:lineRule="auto"/>
        <w:ind w:firstLine="425"/>
        <w:jc w:val="both"/>
      </w:pPr>
      <w:r>
        <w:rPr>
          <w:rFonts w:ascii="Times New Roman" w:hAnsi="Times New Roman" w:eastAsia="Times New Roman"/>
          <w:b w:val="0"/>
          <w:i w:val="0"/>
          <w:sz w:val="24"/>
        </w:rPr>
        <w:t>Assume les limites : second appareil type téléphone, navigateurs supportés seulement en desktop, montée en charge de Judge0, QCM encore incomplet, absence de vraie facturation. Montre que tu connais les faiblesses du système et que tu sais où le travail s'arrête pour l'instant.</w:t>
      </w:r>
    </w:p>
    <w:p>
      <w:pPr>
        <w:spacing w:line="360" w:lineRule="auto" w:before="320" w:after="160"/>
        <w:jc w:val="left"/>
      </w:pPr>
      <w:r>
        <w:rPr>
          <w:rFonts w:ascii="Times New Roman" w:hAnsi="Times New Roman" w:eastAsia="Times New Roman"/>
          <w:b/>
          <w:i w:val="0"/>
          <w:sz w:val="26"/>
        </w:rPr>
        <w:t>5.5 Perspectives</w:t>
      </w:r>
    </w:p>
    <w:p>
      <w:pPr>
        <w:spacing w:before="0" w:after="160" w:line="360" w:lineRule="auto"/>
        <w:jc w:val="left"/>
      </w:pPr>
      <w:r>
        <w:rPr>
          <w:rFonts w:ascii="Times New Roman" w:hAnsi="Times New Roman" w:eastAsia="Times New Roman"/>
          <w:b w:val="0"/>
          <w:i/>
          <w:sz w:val="22"/>
        </w:rPr>
        <w:t>Maximum : 1 page.</w:t>
      </w:r>
    </w:p>
    <w:p>
      <w:pPr>
        <w:spacing w:before="0" w:after="160" w:line="360" w:lineRule="auto"/>
        <w:ind w:firstLine="425"/>
        <w:jc w:val="both"/>
      </w:pPr>
      <w:r>
        <w:rPr>
          <w:rFonts w:ascii="Times New Roman" w:hAnsi="Times New Roman" w:eastAsia="Times New Roman"/>
          <w:b w:val="0"/>
          <w:i w:val="0"/>
          <w:sz w:val="24"/>
        </w:rPr>
        <w:t>Propose des suites crédibles : support de Java, C et C++, file d'attente pour les exécutions, export des résultats, QR code d'accès, activation par email, vue du code en temps réel, intégration d'un vrai système de paiement. Priorise. Tout mettre au même niveau donne une impression de liste fourre tout.</w:t>
      </w:r>
    </w:p>
    <w:p>
      <w:pPr>
        <w:spacing w:line="360" w:lineRule="auto" w:before="320" w:after="160"/>
        <w:jc w:val="left"/>
      </w:pPr>
      <w:r>
        <w:rPr>
          <w:rFonts w:ascii="Times New Roman" w:hAnsi="Times New Roman" w:eastAsia="Times New Roman"/>
          <w:b/>
          <w:i w:val="0"/>
          <w:sz w:val="26"/>
        </w:rPr>
        <w:t>5.6 Conclusion partielle du chapitre 5</w:t>
      </w:r>
    </w:p>
    <w:p>
      <w:pPr>
        <w:spacing w:before="0" w:after="160" w:line="360" w:lineRule="auto"/>
        <w:jc w:val="left"/>
      </w:pPr>
      <w:r>
        <w:rPr>
          <w:rFonts w:ascii="Times New Roman" w:hAnsi="Times New Roman" w:eastAsia="Times New Roman"/>
          <w:b w:val="0"/>
          <w:i/>
          <w:sz w:val="22"/>
        </w:rPr>
        <w:t>Maximum : une demi page.</w:t>
      </w:r>
    </w:p>
    <w:p>
      <w:pPr>
        <w:spacing w:before="0" w:after="160" w:line="360" w:lineRule="auto"/>
        <w:ind w:firstLine="425"/>
        <w:jc w:val="both"/>
      </w:pPr>
      <w:r>
        <w:rPr>
          <w:rFonts w:ascii="Times New Roman" w:hAnsi="Times New Roman" w:eastAsia="Times New Roman"/>
          <w:b w:val="0"/>
          <w:i w:val="0"/>
          <w:sz w:val="24"/>
        </w:rPr>
        <w:t>Les tests confirment la solidité du MVP dans son périmètre. Les limites sont identifiées. Les perspectives sont tracées.</w:t>
      </w:r>
    </w:p>
    <w:p>
      <w:pPr>
        <w:spacing w:line="360" w:lineRule="auto" w:before="440" w:after="240"/>
        <w:jc w:val="left"/>
      </w:pPr>
      <w:r>
        <w:rPr>
          <w:rFonts w:ascii="Times New Roman" w:hAnsi="Times New Roman" w:eastAsia="Times New Roman"/>
          <w:b/>
          <w:i w:val="0"/>
          <w:sz w:val="28"/>
        </w:rPr>
        <w:t>Conclusion générale</w:t>
      </w:r>
    </w:p>
    <w:p>
      <w:pPr>
        <w:spacing w:before="0" w:after="160" w:line="360" w:lineRule="auto"/>
        <w:jc w:val="left"/>
      </w:pPr>
      <w:r>
        <w:rPr>
          <w:rFonts w:ascii="Times New Roman" w:hAnsi="Times New Roman" w:eastAsia="Times New Roman"/>
          <w:b w:val="0"/>
          <w:i/>
          <w:sz w:val="22"/>
        </w:rPr>
        <w:t>Maximum conseillé : 1,5 à 2 pages.</w:t>
      </w:r>
    </w:p>
    <w:p>
      <w:pPr>
        <w:spacing w:before="0" w:after="160" w:line="360" w:lineRule="auto"/>
        <w:ind w:firstLine="425"/>
        <w:jc w:val="both"/>
      </w:pPr>
      <w:r>
        <w:rPr>
          <w:rFonts w:ascii="Times New Roman" w:hAnsi="Times New Roman" w:eastAsia="Times New Roman"/>
          <w:b w:val="0"/>
          <w:i w:val="0"/>
          <w:sz w:val="24"/>
        </w:rPr>
        <w:t>Reviens au problème de départ, rappelle le chemin suivi, résume les résultats obtenus, et dis ce que ce travail t'a appris sur le plan technique et méthodologique. Termine par une ouverture sobre sur la suite. N'introduis aucune idée nouvelle qui n'aurait pas déjà été évoquée plus haut.</w:t>
      </w:r>
    </w:p>
    <w:p>
      <w:pPr>
        <w:spacing w:line="360" w:lineRule="auto" w:before="440" w:after="240"/>
        <w:jc w:val="left"/>
      </w:pPr>
      <w:r>
        <w:rPr>
          <w:rFonts w:ascii="Times New Roman" w:hAnsi="Times New Roman" w:eastAsia="Times New Roman"/>
          <w:b/>
          <w:i w:val="0"/>
          <w:sz w:val="28"/>
        </w:rPr>
        <w:t>Bibliographie et webographie</w:t>
      </w:r>
    </w:p>
    <w:p>
      <w:pPr>
        <w:spacing w:before="0" w:after="160" w:line="360" w:lineRule="auto"/>
        <w:jc w:val="left"/>
      </w:pPr>
      <w:r>
        <w:rPr>
          <w:rFonts w:ascii="Times New Roman" w:hAnsi="Times New Roman" w:eastAsia="Times New Roman"/>
          <w:b w:val="0"/>
          <w:i/>
          <w:sz w:val="22"/>
        </w:rPr>
        <w:t>Maximum conseillé : 2 à 3 pages.</w:t>
      </w:r>
    </w:p>
    <w:p>
      <w:pPr>
        <w:spacing w:before="0" w:after="160" w:line="360" w:lineRule="auto"/>
        <w:ind w:firstLine="425"/>
        <w:jc w:val="both"/>
      </w:pPr>
      <w:r>
        <w:rPr>
          <w:rFonts w:ascii="Times New Roman" w:hAnsi="Times New Roman" w:eastAsia="Times New Roman"/>
          <w:b w:val="0"/>
          <w:i w:val="0"/>
          <w:sz w:val="24"/>
        </w:rPr>
        <w:t>Cite des sources sérieuses : documentation officielle des technologies utilisées, articles ou rapports sur l'évaluation en ligne et l'intégrité académique, guides de rédaction de ton école, quelques mémoires ou projets proches du domaine. Adopte le style imposé par ton établissement. Évite les pages de blogs douteux et les contenus non datés ou non fiables.</w:t>
      </w:r>
    </w:p>
    <w:p>
      <w:pPr>
        <w:spacing w:line="360" w:lineRule="auto" w:before="440" w:after="240"/>
        <w:jc w:val="left"/>
      </w:pPr>
      <w:r>
        <w:rPr>
          <w:rFonts w:ascii="Times New Roman" w:hAnsi="Times New Roman" w:eastAsia="Times New Roman"/>
          <w:b/>
          <w:i w:val="0"/>
          <w:sz w:val="28"/>
        </w:rPr>
        <w:t>Annexes</w:t>
      </w:r>
    </w:p>
    <w:p>
      <w:pPr>
        <w:spacing w:before="0" w:after="160" w:line="360" w:lineRule="auto"/>
        <w:jc w:val="left"/>
      </w:pPr>
      <w:r>
        <w:rPr>
          <w:rFonts w:ascii="Times New Roman" w:hAnsi="Times New Roman" w:eastAsia="Times New Roman"/>
          <w:b w:val="0"/>
          <w:i/>
          <w:sz w:val="22"/>
        </w:rPr>
        <w:t>Hors volume principal. Mets ce qui allège le corps du rapport.</w:t>
      </w:r>
    </w:p>
    <w:p>
      <w:pPr>
        <w:spacing w:before="0" w:after="160" w:line="360" w:lineRule="auto"/>
        <w:ind w:firstLine="425"/>
        <w:jc w:val="both"/>
      </w:pPr>
      <w:r>
        <w:rPr>
          <w:rFonts w:ascii="Times New Roman" w:hAnsi="Times New Roman" w:eastAsia="Times New Roman"/>
          <w:b w:val="0"/>
          <w:i w:val="0"/>
          <w:sz w:val="24"/>
        </w:rPr>
        <w:t>Annexe A : backlog ou synthèse du cahier des charges. Annexe B : dictionnaire de données complet. Annexe C : diagrammes UML en grand format. Annexe D : extraits de code réellement utiles, pas tout le dépôt. Annexe E : modèle CSV d'import des étudiants. Annexe F : captures d'écran complémentaires. Annexe G : petit guide d'utilisation si tu en as un. Les annexes existent pour soulager le texte principal, pas pour cacher un rapport trop mince.</w:t>
      </w:r>
    </w:p>
    <w:p>
      <w:pPr>
        <w:spacing w:line="360" w:lineRule="auto" w:before="440" w:after="240"/>
        <w:jc w:val="left"/>
      </w:pPr>
      <w:r>
        <w:rPr>
          <w:rFonts w:ascii="Times New Roman" w:hAnsi="Times New Roman" w:eastAsia="Times New Roman"/>
          <w:b/>
          <w:i w:val="0"/>
          <w:sz w:val="28"/>
        </w:rPr>
        <w:t>Récapitulatif des plafonds de pages</w:t>
      </w:r>
    </w:p>
    <w:p>
      <w:pPr>
        <w:spacing w:before="0" w:after="160" w:line="360" w:lineRule="auto"/>
        <w:ind w:firstLine="425"/>
        <w:jc w:val="both"/>
      </w:pPr>
      <w:r>
        <w:rPr>
          <w:rFonts w:ascii="Times New Roman" w:hAnsi="Times New Roman" w:eastAsia="Times New Roman"/>
          <w:b w:val="0"/>
          <w:i w:val="0"/>
          <w:sz w:val="24"/>
        </w:rPr>
        <w:t>Pages de tête : 6 à 8 pages. Introduction générale : 2 à 3 pages. Chapitre 1 : 10 à 12 pages. Chapitre 2 : 8 à 10 pages. Chapitre 3 : 12 à 15 pages. Chapitre 4 : 10 à 12 pages. Chapitre 5 : 6 à 8 pages. Conclusion générale : 1,5 à 2 pages. Bibliographie : 2 à 3 pages. Total cible hors annexes : environ 45 à 65 pages pour le corps scientifique du rapport.</w:t>
      </w:r>
    </w:p>
    <w:p>
      <w:pPr>
        <w:spacing w:line="360" w:lineRule="auto" w:before="440" w:after="240"/>
        <w:jc w:val="left"/>
      </w:pPr>
      <w:r>
        <w:rPr>
          <w:rFonts w:ascii="Times New Roman" w:hAnsi="Times New Roman" w:eastAsia="Times New Roman"/>
          <w:b/>
          <w:i w:val="0"/>
          <w:sz w:val="28"/>
        </w:rPr>
        <w:t>Quelques conseils de rédaction, sans fioritures</w:t>
      </w:r>
    </w:p>
    <w:p>
      <w:pPr>
        <w:spacing w:before="0" w:after="160" w:line="360" w:lineRule="auto"/>
        <w:ind w:firstLine="425"/>
        <w:jc w:val="both"/>
      </w:pPr>
      <w:r>
        <w:rPr>
          <w:rFonts w:ascii="Times New Roman" w:hAnsi="Times New Roman" w:eastAsia="Times New Roman"/>
          <w:b w:val="0"/>
          <w:i w:val="0"/>
          <w:sz w:val="24"/>
        </w:rPr>
        <w:t>Valide ce plan avec ton encadrant avant d'écrire longtemps. Chaque chapitre doit avoir une courte introduction et une courte conclusion. Relie les sections entre elles avec des transitions naturelles. Justifie toujours tes choix techniques. Développe davantage la sécurité et la gestion du réseau, car c'est la vraie singularité de Cylentic. Assume le MVP. Ne copie jamais sans citer. Rédige d'abord les chapitres de besoins, conception, réalisation et tests. Écris l'introduction et la conclusion en dernier. Le résumé et l'abstract viennent tout à la fin.</w:t>
      </w:r>
    </w:p>
    <w:p>
      <w:pPr>
        <w:spacing w:before="160" w:after="160" w:line="360" w:lineRule="auto"/>
        <w:ind w:firstLine="425"/>
        <w:jc w:val="both"/>
      </w:pPr>
      <w:r>
        <w:rPr>
          <w:rFonts w:ascii="Times New Roman" w:hAnsi="Times New Roman" w:eastAsia="Times New Roman"/>
          <w:b w:val="0"/>
          <w:i w:val="0"/>
          <w:sz w:val="24"/>
        </w:rPr>
        <w:t>Si tu suis ce plan sans chercher à faire du volume inutile, tu auras un rapport cadré, crédible et adapté à un projet de fin d'année en école d'ingénieurs informatique.</w:t>
      </w:r>
    </w:p>
    <w:sectPr w:rsidR="00FC693F" w:rsidRPr="0006063C" w:rsidSect="00034616">
      <w:headerReference w:type="default" r:id="rId9"/>
      <w:footerReference w:type="default" r:id="rId10"/>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